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四级核心词Day7（50词记忆）</w:t>
      </w:r>
    </w:p>
    <w:p>
      <w:pPr>
        <w:pStyle w:val="Subtitle"/>
        <w:jc w:val="center"/>
      </w:pPr>
      <w:r>
        <w:t>第7天 / 共45天  ·  今日学习50词  ·  原创短文</w:t>
      </w:r>
    </w:p>
    <w:p>
      <w:pPr>
        <w:pStyle w:val="Heading1"/>
      </w:pPr>
      <w:r>
        <w:t>一、语境短文｜Saving the Park, Rebuilding Trust</w:t>
      </w:r>
    </w:p>
    <w:p>
      <w:pPr>
        <w:pStyle w:val="Note"/>
      </w:pPr>
      <w:r>
        <w:t>主题：城市公共空间与廉洁治理。加粗词为今日目标词；本文为四级语境原创练习。</w:t>
      </w:r>
    </w:p>
    <w:p>
      <w:pPr>
        <w:pStyle w:val="English"/>
        <w:ind w:firstLine="283"/>
      </w:pPr>
      <w:r>
        <w:t xml:space="preserve">A neglected park lay beneath the city </w:t>
      </w:r>
      <w:r>
        <w:rPr>
          <w:b/>
        </w:rPr>
        <w:t>skyline</w:t>
      </w:r>
      <w:r>
        <w:t xml:space="preserve">. Its </w:t>
      </w:r>
      <w:r>
        <w:rPr>
          <w:b/>
        </w:rPr>
        <w:t>lawn</w:t>
      </w:r>
      <w:r>
        <w:t xml:space="preserve"> had become a </w:t>
      </w:r>
      <w:r>
        <w:rPr>
          <w:b/>
        </w:rPr>
        <w:t>field</w:t>
      </w:r>
      <w:r>
        <w:t xml:space="preserve"> of </w:t>
      </w:r>
      <w:r>
        <w:rPr>
          <w:b/>
        </w:rPr>
        <w:t>weed</w:t>
      </w:r>
      <w:r>
        <w:t xml:space="preserve">, every </w:t>
      </w:r>
      <w:r>
        <w:rPr>
          <w:b/>
        </w:rPr>
        <w:t>bush</w:t>
      </w:r>
      <w:r>
        <w:t xml:space="preserve"> needed a </w:t>
      </w:r>
      <w:r>
        <w:rPr>
          <w:b/>
        </w:rPr>
        <w:t>brush</w:t>
      </w:r>
      <w:r>
        <w:t xml:space="preserve"> with gardening tools, and one corner looked like a </w:t>
      </w:r>
      <w:r>
        <w:rPr>
          <w:b/>
        </w:rPr>
        <w:t>jungle</w:t>
      </w:r>
      <w:r>
        <w:t xml:space="preserve">. The city faced a large repair </w:t>
      </w:r>
      <w:r>
        <w:rPr>
          <w:b/>
        </w:rPr>
        <w:t>bill</w:t>
      </w:r>
      <w:r>
        <w:t xml:space="preserve">, but an earlier </w:t>
      </w:r>
      <w:r>
        <w:rPr>
          <w:b/>
        </w:rPr>
        <w:t>loan</w:t>
      </w:r>
      <w:r>
        <w:t xml:space="preserve"> had left it in </w:t>
      </w:r>
      <w:r>
        <w:rPr>
          <w:b/>
        </w:rPr>
        <w:t>debt</w:t>
      </w:r>
      <w:r>
        <w:t xml:space="preserve">. With a growing budget </w:t>
      </w:r>
      <w:r>
        <w:rPr>
          <w:b/>
        </w:rPr>
        <w:t>deficit</w:t>
      </w:r>
      <w:r>
        <w:t xml:space="preserve">, officials warned that the project could make the district nearly </w:t>
      </w:r>
      <w:r>
        <w:rPr>
          <w:b/>
        </w:rPr>
        <w:t>bankrupt</w:t>
      </w:r>
      <w:r>
        <w:t>. Yet residents argued that a healthy public space was worth saving.</w:t>
      </w:r>
    </w:p>
    <w:p>
      <w:pPr>
        <w:pStyle w:val="English"/>
        <w:ind w:firstLine="283"/>
      </w:pPr>
      <w:r>
        <w:t xml:space="preserve">The park had to </w:t>
      </w:r>
      <w:r>
        <w:rPr>
          <w:b/>
        </w:rPr>
        <w:t>undergo</w:t>
      </w:r>
      <w:r>
        <w:t xml:space="preserve"> major repairs after years of poor care and could not </w:t>
      </w:r>
      <w:r>
        <w:rPr>
          <w:b/>
        </w:rPr>
        <w:t>endure</w:t>
      </w:r>
      <w:r>
        <w:t xml:space="preserve"> another wet season. Paths meant to be </w:t>
      </w:r>
      <w:r>
        <w:rPr>
          <w:b/>
        </w:rPr>
        <w:t>durable</w:t>
      </w:r>
      <w:r>
        <w:t xml:space="preserve"> had begun to </w:t>
      </w:r>
      <w:r>
        <w:rPr>
          <w:b/>
        </w:rPr>
        <w:t>deteriorate</w:t>
      </w:r>
      <w:r>
        <w:t xml:space="preserve">; rain would </w:t>
      </w:r>
      <w:r>
        <w:rPr>
          <w:b/>
        </w:rPr>
        <w:t>erode</w:t>
      </w:r>
      <w:r>
        <w:t xml:space="preserve"> the soil, wooden seats would </w:t>
      </w:r>
      <w:r>
        <w:rPr>
          <w:b/>
        </w:rPr>
        <w:t>decay</w:t>
      </w:r>
      <w:r>
        <w:t xml:space="preserve">, and rubbish would </w:t>
      </w:r>
      <w:r>
        <w:rPr>
          <w:b/>
        </w:rPr>
        <w:t>spoil</w:t>
      </w:r>
      <w:r>
        <w:t xml:space="preserve"> the pond. Children </w:t>
      </w:r>
      <w:r>
        <w:rPr>
          <w:b/>
        </w:rPr>
        <w:t>suffer</w:t>
      </w:r>
      <w:r>
        <w:t xml:space="preserve"> when play areas fall into </w:t>
      </w:r>
      <w:r>
        <w:rPr>
          <w:b/>
        </w:rPr>
        <w:t>ruin</w:t>
      </w:r>
      <w:r>
        <w:t xml:space="preserve">. Experts said the work’s </w:t>
      </w:r>
      <w:r>
        <w:rPr>
          <w:b/>
        </w:rPr>
        <w:t>duration</w:t>
      </w:r>
      <w:r>
        <w:t xml:space="preserve"> could be reduced if </w:t>
      </w:r>
      <w:r>
        <w:rPr>
          <w:b/>
        </w:rPr>
        <w:t>fertile</w:t>
      </w:r>
      <w:r>
        <w:t xml:space="preserve"> soil and safe </w:t>
      </w:r>
      <w:r>
        <w:rPr>
          <w:b/>
        </w:rPr>
        <w:t>fertilizer</w:t>
      </w:r>
      <w:r>
        <w:t xml:space="preserve"> were used wisely.</w:t>
      </w:r>
    </w:p>
    <w:p>
      <w:pPr>
        <w:pStyle w:val="English"/>
        <w:ind w:firstLine="283"/>
      </w:pPr>
      <w:r>
        <w:t xml:space="preserve">Planners presented a new </w:t>
      </w:r>
      <w:r>
        <w:rPr>
          <w:b/>
        </w:rPr>
        <w:t>outline</w:t>
      </w:r>
      <w:r>
        <w:t xml:space="preserve"> and </w:t>
      </w:r>
      <w:r>
        <w:rPr>
          <w:b/>
        </w:rPr>
        <w:t>layout</w:t>
      </w:r>
      <w:r>
        <w:t xml:space="preserve">. The design would </w:t>
      </w:r>
      <w:r>
        <w:rPr>
          <w:b/>
        </w:rPr>
        <w:t>underline</w:t>
      </w:r>
      <w:r>
        <w:t xml:space="preserve"> the stream that seemed to </w:t>
      </w:r>
      <w:r>
        <w:rPr>
          <w:b/>
        </w:rPr>
        <w:t>underlie</w:t>
      </w:r>
      <w:r>
        <w:t xml:space="preserve"> the park’s original shape. Some residents </w:t>
      </w:r>
      <w:r>
        <w:rPr>
          <w:b/>
        </w:rPr>
        <w:t>prefer</w:t>
      </w:r>
      <w:r>
        <w:t xml:space="preserve"> a modern style, while others wanted a </w:t>
      </w:r>
      <w:r>
        <w:rPr>
          <w:b/>
        </w:rPr>
        <w:t>different</w:t>
      </w:r>
      <w:r>
        <w:t xml:space="preserve"> plan and appeared </w:t>
      </w:r>
      <w:r>
        <w:rPr>
          <w:b/>
        </w:rPr>
        <w:t>indifferent</w:t>
      </w:r>
      <w:r>
        <w:t xml:space="preserve"> to appearance. Everyone agreed that </w:t>
      </w:r>
      <w:r>
        <w:rPr>
          <w:b/>
        </w:rPr>
        <w:t>outdated</w:t>
      </w:r>
      <w:r>
        <w:t xml:space="preserve"> equipment and </w:t>
      </w:r>
      <w:r>
        <w:rPr>
          <w:b/>
        </w:rPr>
        <w:t>stale</w:t>
      </w:r>
      <w:r>
        <w:t xml:space="preserve"> water must go. A strict </w:t>
      </w:r>
      <w:r>
        <w:rPr>
          <w:b/>
        </w:rPr>
        <w:t>deadline</w:t>
      </w:r>
      <w:r>
        <w:t xml:space="preserve"> would </w:t>
      </w:r>
      <w:r>
        <w:rPr>
          <w:b/>
        </w:rPr>
        <w:t>determine</w:t>
      </w:r>
      <w:r>
        <w:t xml:space="preserve"> whether public funds remained available.</w:t>
      </w:r>
    </w:p>
    <w:p>
      <w:pPr>
        <w:pStyle w:val="English"/>
        <w:ind w:firstLine="283"/>
      </w:pPr>
      <w:r>
        <w:t xml:space="preserve">At a public </w:t>
      </w:r>
      <w:r>
        <w:rPr>
          <w:b/>
        </w:rPr>
        <w:t>conference</w:t>
      </w:r>
      <w:r>
        <w:t xml:space="preserve">, engineers would </w:t>
      </w:r>
      <w:r>
        <w:rPr>
          <w:b/>
        </w:rPr>
        <w:t>confer</w:t>
      </w:r>
      <w:r>
        <w:t xml:space="preserve"> with residents and </w:t>
      </w:r>
      <w:r>
        <w:rPr>
          <w:b/>
        </w:rPr>
        <w:t>refer</w:t>
      </w:r>
      <w:r>
        <w:t xml:space="preserve"> technical questions to an independent </w:t>
      </w:r>
      <w:r>
        <w:rPr>
          <w:b/>
        </w:rPr>
        <w:t>referee</w:t>
      </w:r>
      <w:r>
        <w:t xml:space="preserve">. From the evidence, citizens could </w:t>
      </w:r>
      <w:r>
        <w:rPr>
          <w:b/>
        </w:rPr>
        <w:t>infer</w:t>
      </w:r>
      <w:r>
        <w:t xml:space="preserve"> why costs had risen and </w:t>
      </w:r>
      <w:r>
        <w:rPr>
          <w:b/>
        </w:rPr>
        <w:t>perceive</w:t>
      </w:r>
      <w:r>
        <w:t xml:space="preserve"> a deeper problem: a </w:t>
      </w:r>
      <w:r>
        <w:rPr>
          <w:b/>
        </w:rPr>
        <w:t>corrupt</w:t>
      </w:r>
      <w:r>
        <w:t xml:space="preserve"> contractor had offered a </w:t>
      </w:r>
      <w:r>
        <w:rPr>
          <w:b/>
        </w:rPr>
        <w:t>bribe</w:t>
      </w:r>
      <w:r>
        <w:t xml:space="preserve">. People began to </w:t>
      </w:r>
      <w:r>
        <w:rPr>
          <w:b/>
        </w:rPr>
        <w:t>whisper</w:t>
      </w:r>
      <w:r>
        <w:t xml:space="preserve"> that false records were intended to </w:t>
      </w:r>
      <w:r>
        <w:rPr>
          <w:b/>
        </w:rPr>
        <w:t>deceive</w:t>
      </w:r>
      <w:r>
        <w:t xml:space="preserve"> inspectors and </w:t>
      </w:r>
      <w:r>
        <w:rPr>
          <w:b/>
        </w:rPr>
        <w:t>cheat</w:t>
      </w:r>
      <w:r>
        <w:t xml:space="preserve"> taxpayers. The news threatened to </w:t>
      </w:r>
      <w:r>
        <w:rPr>
          <w:b/>
        </w:rPr>
        <w:t>disrupt</w:t>
      </w:r>
      <w:r>
        <w:t xml:space="preserve"> the meeting; angry voices could </w:t>
      </w:r>
      <w:r>
        <w:rPr>
          <w:b/>
        </w:rPr>
        <w:t>erupt</w:t>
      </w:r>
      <w:r>
        <w:t xml:space="preserve"> and </w:t>
      </w:r>
      <w:r>
        <w:rPr>
          <w:b/>
        </w:rPr>
        <w:t>interrupt</w:t>
      </w:r>
      <w:r>
        <w:t xml:space="preserve"> every speaker. However, the chair refused to let anger </w:t>
      </w:r>
      <w:r>
        <w:rPr>
          <w:b/>
        </w:rPr>
        <w:t>undermine</w:t>
      </w:r>
      <w:r>
        <w:t xml:space="preserve"> the discussion. Transparent accounts and open debate finally gave the park—and public trust—a chance to recover.</w:t>
      </w:r>
    </w:p>
    <w:p>
      <w:pPr>
        <w:pStyle w:val="Heading1"/>
      </w:pPr>
      <w:r>
        <w:t>二、参考译文｜拯救公园，重建信任</w:t>
      </w:r>
    </w:p>
    <w:p>
      <w:pPr>
        <w:pStyle w:val="Chinese"/>
        <w:ind w:firstLine="420"/>
      </w:pPr>
      <w:r>
        <w:t>城市天际线下有一座长期无人管理的公园。草坪已变成杂草丛生的荒地，每片灌木都需要用园艺工具清理，一个角落甚至像丛林。修复费用高昂，而此前的贷款又使城市背上债务。面对不断扩大的预算赤字，官员警告该项目可能让这一地区接近破产。然而，居民认为，健康的公共空间值得挽救。</w:t>
      </w:r>
    </w:p>
    <w:p>
      <w:pPr>
        <w:pStyle w:val="Chinese"/>
        <w:ind w:firstLine="420"/>
      </w:pPr>
      <w:r>
        <w:t>公园多年缺乏维护，已经无法再承受一个雨季。原本耐用的小路开始破损；雨水侵蚀土壤，木椅逐渐腐烂，垃圾污染池塘。游乐区成为废墟，孩子们也因此受影响。专家表示，如果合理使用肥沃土壤和安全肥料，工程持续时间可以缩短。</w:t>
      </w:r>
    </w:p>
    <w:p>
      <w:pPr>
        <w:pStyle w:val="Chinese"/>
        <w:ind w:firstLine="420"/>
      </w:pPr>
      <w:r>
        <w:t>规划人员提交了新的提纲和布局。设计将突出那条似乎构成公园原始形态基础的小溪。一些居民更喜欢现代风格，另一些人希望采用不同方案，还有人对外观漠不关心。大家一致认为，过时设备和不新鲜的积水必须清除。严格的期限将决定公共资金能否继续使用。</w:t>
      </w:r>
    </w:p>
    <w:p>
      <w:pPr>
        <w:pStyle w:val="Chinese"/>
        <w:ind w:firstLine="420"/>
      </w:pPr>
      <w:r>
        <w:t>在公开会议上，工程师与居民协商，并把技术问题交给独立评审员。根据证据，市民可以推断成本上升的原因，并看出更深层的问题：一家腐败承包商曾试图行贿。人们开始低声议论，虚假记录意在欺骗检查人员、欺诈纳税人。消息几乎扰乱会议，愤怒的声音随时会爆发并打断发言。但主持人没有让愤怒破坏讨论。透明账目和公开辩论最终让公园和公众信任都有了恢复机会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567"/>
        <w:gridCol w:w="980"/>
        <w:gridCol w:w="421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56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21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skyline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/ˈskaɪlaɪn/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天际线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lawn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/lɔːn/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草坪；草地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field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/fiːld/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田地；领域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weed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/wiːd/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杂草；除草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bush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/buʃ/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灌木；灌木丛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brush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/brʌʃ/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刷子；刷；轻触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jungle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/'dʒʌŋgl/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丛林；复杂环境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bill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/bɪl/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账单；议案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loan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/ləun/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贷款；借出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debt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/det/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债务；欠款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deficit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/ˈdefɪsɪt/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赤字；不足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bankrupt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/'bæŋkrʌpt/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破产的；使破产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undergo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/ˌʌndə'gəu/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经历；承受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endure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/ɪn'djuə/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忍受；持续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durable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/'djuərəbl/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耐用的；持久的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deteriorate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/dɪˈtɪriəreɪt/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恶化；退化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erode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/ɪˈroʊd/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侵蚀；削弱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decay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/dɪ'keɪ/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腐烂；衰退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spoil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/spɔɪl/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破坏；宠坏；变质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suffer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/'sʌfə/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遭受；忍受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ruin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/'ruːɪn/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毁坏；废墟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duration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/dju'reɪʃn/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持续时间；期间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fertile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/'fɜːtaɪl/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肥沃的；富有成果的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fertilizer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/'fɜːtəlaɪzə/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肥料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outline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/'autlaɪn/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提纲；概述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layout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/'leɪaut/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布局；版面设计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underline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/ˌʌndə'laɪn/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强调；在……下画线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underlie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/ˌʌndəˈlaɪ/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构成……的基础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prefer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/prɪˈfɜːr/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更喜欢；宁愿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different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/ˈdɪfrənt/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不同的；有区别的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indifferent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/ɪn'dɪfrənt/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漠不关心的；一般的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outdated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/ˌaʊtˈdeɪtɪd/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过时的；陈旧的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stale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/steɪl/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不新鲜的；陈腐的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deadline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/'dedlaɪn/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最后期限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determine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/dɪ'tɜːmɪn/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决定；确定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conference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/'kɒnfərəns/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会议；研讨会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/kənˈfɜː(r)/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商议；授予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refer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/rɪˈfɜːr/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提到；查阅；转交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referee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/ˌrefəˈriː/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裁判；评审员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infer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/ɪn'fɜː/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推断；推论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perceive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/pə'siːv/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察觉；理解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corrupt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/kəˈrʌpt/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腐败的；使腐化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bribe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/braɪb/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贿赂；行贿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whisper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/'wɪspə/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低语；耳语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deceive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/dɪ'siːv/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欺骗；蒙骗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cheat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/tʃiːt/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欺骗；作弊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disrupt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/dɪsˈrʌpt/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扰乱；中断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erupt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/ɪˈrʌpt/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爆发；喷发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interrupt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/ˌɪntə'rʌpt/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打断；中断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undermine</w:t>
            </w:r>
          </w:p>
        </w:tc>
        <w:tc>
          <w:tcPr>
            <w:tcW w:type="dxa" w:w="2567"/>
            <w:vAlign w:val="center"/>
          </w:tcPr>
          <w:p>
            <w:pPr>
              <w:pStyle w:val="IPA"/>
              <w:spacing w:line="230" w:lineRule="exact"/>
            </w:pPr>
            <w:r>
              <w:t>/ˌʌndərˈmaɪn/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14"/>
            <w:vAlign w:val="center"/>
          </w:tcPr>
          <w:p>
            <w:pPr>
              <w:pStyle w:val="Vocabulary"/>
              <w:spacing w:line="230" w:lineRule="exact"/>
            </w:pPr>
            <w:r>
              <w:t>削弱；破坏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