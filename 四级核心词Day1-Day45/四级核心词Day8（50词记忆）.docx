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四级核心词Day8（50词记忆）</w:t>
      </w:r>
    </w:p>
    <w:p>
      <w:pPr>
        <w:pStyle w:val="Subtitle"/>
        <w:jc w:val="center"/>
      </w:pPr>
      <w:r>
        <w:t>第8天 / 共45天  ·  今日学习50词  ·  原创短文</w:t>
      </w:r>
    </w:p>
    <w:p>
      <w:pPr>
        <w:pStyle w:val="Heading1"/>
      </w:pPr>
      <w:r>
        <w:t>一、语境短文｜What the Harbour Revealed</w:t>
      </w:r>
    </w:p>
    <w:p>
      <w:pPr>
        <w:pStyle w:val="Note"/>
      </w:pPr>
      <w:r>
        <w:t>主题：港口安全、环保清理与数据调查。加粗词为今日目标词；本文为四级语境原创练习。</w:t>
      </w:r>
    </w:p>
    <w:p>
      <w:pPr>
        <w:pStyle w:val="English"/>
        <w:ind w:firstLine="283"/>
      </w:pPr>
      <w:r>
        <w:t xml:space="preserve">A young engineer was asked to </w:t>
      </w:r>
      <w:r>
        <w:rPr>
          <w:b/>
        </w:rPr>
        <w:t>conceive</w:t>
      </w:r>
      <w:r>
        <w:t xml:space="preserve"> a low-cost system for cleaning an old harbour. The control screen was </w:t>
      </w:r>
      <w:r>
        <w:rPr>
          <w:b/>
        </w:rPr>
        <w:t>blank</w:t>
      </w:r>
      <w:r>
        <w:t xml:space="preserve"> when she first entered a </w:t>
      </w:r>
      <w:r>
        <w:rPr>
          <w:b/>
        </w:rPr>
        <w:t>vacant</w:t>
      </w:r>
      <w:r>
        <w:t xml:space="preserve"> office, and a </w:t>
      </w:r>
      <w:r>
        <w:rPr>
          <w:b/>
        </w:rPr>
        <w:t>blanket</w:t>
      </w:r>
      <w:r>
        <w:t xml:space="preserve"> of fog covered the water outside. An unused pipe worked like a </w:t>
      </w:r>
      <w:r>
        <w:rPr>
          <w:b/>
        </w:rPr>
        <w:t>vacuum</w:t>
      </w:r>
      <w:r>
        <w:t xml:space="preserve">, pulling waste from places where factories used to </w:t>
      </w:r>
      <w:r>
        <w:rPr>
          <w:b/>
        </w:rPr>
        <w:t>dump</w:t>
      </w:r>
      <w:r>
        <w:t xml:space="preserve"> it. Instead of telling workers to </w:t>
      </w:r>
      <w:r>
        <w:rPr>
          <w:b/>
        </w:rPr>
        <w:t>discard</w:t>
      </w:r>
      <w:r>
        <w:t xml:space="preserve"> everything as </w:t>
      </w:r>
      <w:r>
        <w:rPr>
          <w:b/>
        </w:rPr>
        <w:t>trash</w:t>
      </w:r>
      <w:r>
        <w:t>, she planned to separate material that could be recycled.</w:t>
      </w:r>
    </w:p>
    <w:p>
      <w:pPr>
        <w:pStyle w:val="English"/>
        <w:ind w:firstLine="283"/>
      </w:pPr>
      <w:r>
        <w:t xml:space="preserve">The project became urgent after a </w:t>
      </w:r>
      <w:r>
        <w:rPr>
          <w:b/>
        </w:rPr>
        <w:t>collision</w:t>
      </w:r>
      <w:r>
        <w:t xml:space="preserve"> between two cargo boats. A </w:t>
      </w:r>
      <w:r>
        <w:rPr>
          <w:b/>
        </w:rPr>
        <w:t>clash</w:t>
      </w:r>
      <w:r>
        <w:t xml:space="preserve"> over radio instructions led one vessel to </w:t>
      </w:r>
      <w:r>
        <w:rPr>
          <w:b/>
        </w:rPr>
        <w:t>crash</w:t>
      </w:r>
      <w:r>
        <w:t xml:space="preserve"> into a wall and </w:t>
      </w:r>
      <w:r>
        <w:rPr>
          <w:b/>
        </w:rPr>
        <w:t>crush</w:t>
      </w:r>
      <w:r>
        <w:t xml:space="preserve"> a small platform. The </w:t>
      </w:r>
      <w:r>
        <w:rPr>
          <w:b/>
        </w:rPr>
        <w:t>wreck</w:t>
      </w:r>
      <w:r>
        <w:t xml:space="preserve"> did not </w:t>
      </w:r>
      <w:r>
        <w:rPr>
          <w:b/>
        </w:rPr>
        <w:t>smash</w:t>
      </w:r>
      <w:r>
        <w:t xml:space="preserve"> the main fuel tank, but repairs required more </w:t>
      </w:r>
      <w:r>
        <w:rPr>
          <w:b/>
        </w:rPr>
        <w:t>cash</w:t>
      </w:r>
      <w:r>
        <w:t xml:space="preserve"> than expected. The captain felt </w:t>
      </w:r>
      <w:r>
        <w:rPr>
          <w:b/>
        </w:rPr>
        <w:t>ashamed</w:t>
      </w:r>
      <w:r>
        <w:t xml:space="preserve"> and made a </w:t>
      </w:r>
      <w:r>
        <w:rPr>
          <w:b/>
        </w:rPr>
        <w:t>dash</w:t>
      </w:r>
      <w:r>
        <w:t xml:space="preserve"> to help injured workers. Investigators hoped the accident would </w:t>
      </w:r>
      <w:r>
        <w:rPr>
          <w:b/>
        </w:rPr>
        <w:t>advance</w:t>
      </w:r>
      <w:r>
        <w:t xml:space="preserve"> safety reform, </w:t>
      </w:r>
      <w:r>
        <w:rPr>
          <w:b/>
        </w:rPr>
        <w:t>improve</w:t>
      </w:r>
      <w:r>
        <w:t xml:space="preserve"> training, and persuade officials to </w:t>
      </w:r>
      <w:r>
        <w:rPr>
          <w:b/>
        </w:rPr>
        <w:t>approve</w:t>
      </w:r>
      <w:r>
        <w:t xml:space="preserve"> new rules. Clear </w:t>
      </w:r>
      <w:r>
        <w:rPr>
          <w:b/>
        </w:rPr>
        <w:t>proof</w:t>
      </w:r>
      <w:r>
        <w:t xml:space="preserve"> could </w:t>
      </w:r>
      <w:r>
        <w:rPr>
          <w:b/>
        </w:rPr>
        <w:t>enhance</w:t>
      </w:r>
      <w:r>
        <w:t xml:space="preserve"> public trust, </w:t>
      </w:r>
      <w:r>
        <w:rPr>
          <w:b/>
        </w:rPr>
        <w:t>enlarge</w:t>
      </w:r>
      <w:r>
        <w:t xml:space="preserve"> the cleanup programme, and </w:t>
      </w:r>
      <w:r>
        <w:rPr>
          <w:b/>
        </w:rPr>
        <w:t>enrich</w:t>
      </w:r>
      <w:r>
        <w:t xml:space="preserve"> future research.</w:t>
      </w:r>
    </w:p>
    <w:p>
      <w:pPr>
        <w:pStyle w:val="English"/>
        <w:ind w:firstLine="283"/>
      </w:pPr>
      <w:r>
        <w:t xml:space="preserve">Before each trip, crews had to </w:t>
      </w:r>
      <w:r>
        <w:rPr>
          <w:b/>
        </w:rPr>
        <w:t>fasten</w:t>
      </w:r>
      <w:r>
        <w:t xml:space="preserve"> every rope, keep containers </w:t>
      </w:r>
      <w:r>
        <w:rPr>
          <w:b/>
        </w:rPr>
        <w:t>tight</w:t>
      </w:r>
      <w:r>
        <w:t xml:space="preserve"> and </w:t>
      </w:r>
      <w:r>
        <w:rPr>
          <w:b/>
        </w:rPr>
        <w:t>watertight</w:t>
      </w:r>
      <w:r>
        <w:t xml:space="preserve">, and check that nothing was </w:t>
      </w:r>
      <w:r>
        <w:rPr>
          <w:b/>
        </w:rPr>
        <w:t>loose</w:t>
      </w:r>
      <w:r>
        <w:t xml:space="preserve">. They learned how to </w:t>
      </w:r>
      <w:r>
        <w:rPr>
          <w:b/>
        </w:rPr>
        <w:t>undo</w:t>
      </w:r>
      <w:r>
        <w:t xml:space="preserve"> a damaged lock, </w:t>
      </w:r>
      <w:r>
        <w:rPr>
          <w:b/>
        </w:rPr>
        <w:t>enclose</w:t>
      </w:r>
      <w:r>
        <w:t xml:space="preserve"> chemicals safely, and keep emergency tools in a marked </w:t>
      </w:r>
      <w:r>
        <w:rPr>
          <w:b/>
        </w:rPr>
        <w:t>closet</w:t>
      </w:r>
      <w:r>
        <w:t xml:space="preserve">. Each cable hung from a secure </w:t>
      </w:r>
      <w:r>
        <w:rPr>
          <w:b/>
        </w:rPr>
        <w:t>hook</w:t>
      </w:r>
      <w:r>
        <w:t xml:space="preserve">. Companies also had to </w:t>
      </w:r>
      <w:r>
        <w:rPr>
          <w:b/>
        </w:rPr>
        <w:t>disclose</w:t>
      </w:r>
      <w:r>
        <w:t xml:space="preserve"> what they carried, </w:t>
      </w:r>
      <w:r>
        <w:rPr>
          <w:b/>
        </w:rPr>
        <w:t>seal</w:t>
      </w:r>
      <w:r>
        <w:t xml:space="preserve"> every box, and never </w:t>
      </w:r>
      <w:r>
        <w:rPr>
          <w:b/>
        </w:rPr>
        <w:t>conceal</w:t>
      </w:r>
      <w:r>
        <w:t xml:space="preserve"> a dangerous </w:t>
      </w:r>
      <w:r>
        <w:rPr>
          <w:b/>
        </w:rPr>
        <w:t>substance</w:t>
      </w:r>
      <w:r>
        <w:t xml:space="preserve">. Honest records would </w:t>
      </w:r>
      <w:r>
        <w:rPr>
          <w:b/>
        </w:rPr>
        <w:t>reveal</w:t>
      </w:r>
      <w:r>
        <w:t xml:space="preserve"> risks and help inspectors </w:t>
      </w:r>
      <w:r>
        <w:rPr>
          <w:b/>
        </w:rPr>
        <w:t>uncover</w:t>
      </w:r>
      <w:r>
        <w:t xml:space="preserve"> illegal trade.</w:t>
      </w:r>
    </w:p>
    <w:p>
      <w:pPr>
        <w:pStyle w:val="English"/>
        <w:ind w:firstLine="283"/>
      </w:pPr>
      <w:r>
        <w:t xml:space="preserve">On the day of the test, workers began to </w:t>
      </w:r>
      <w:r>
        <w:rPr>
          <w:b/>
        </w:rPr>
        <w:t>load</w:t>
      </w:r>
      <w:r>
        <w:t xml:space="preserve"> sensors onto a boat. At sea, they could </w:t>
      </w:r>
      <w:r>
        <w:rPr>
          <w:b/>
        </w:rPr>
        <w:t>download</w:t>
      </w:r>
      <w:r>
        <w:t xml:space="preserve"> maps, </w:t>
      </w:r>
      <w:r>
        <w:rPr>
          <w:b/>
        </w:rPr>
        <w:t>upload</w:t>
      </w:r>
      <w:r>
        <w:t xml:space="preserve"> readings, and </w:t>
      </w:r>
      <w:r>
        <w:rPr>
          <w:b/>
        </w:rPr>
        <w:t>unload</w:t>
      </w:r>
      <w:r>
        <w:t xml:space="preserve"> equipment quickly. As the trip began to </w:t>
      </w:r>
      <w:r>
        <w:rPr>
          <w:b/>
        </w:rPr>
        <w:t>unfold</w:t>
      </w:r>
      <w:r>
        <w:t xml:space="preserve">, the new materials proved able to </w:t>
      </w:r>
      <w:r>
        <w:rPr>
          <w:b/>
        </w:rPr>
        <w:t>withstand</w:t>
      </w:r>
      <w:r>
        <w:t xml:space="preserve"> waves from a </w:t>
      </w:r>
      <w:r>
        <w:rPr>
          <w:b/>
        </w:rPr>
        <w:t>distant</w:t>
      </w:r>
      <w:r>
        <w:t xml:space="preserve"> storm. </w:t>
      </w:r>
      <w:r>
        <w:rPr>
          <w:b/>
        </w:rPr>
        <w:t>Constant</w:t>
      </w:r>
      <w:r>
        <w:t xml:space="preserve"> communication continued through three </w:t>
      </w:r>
      <w:r>
        <w:rPr>
          <w:b/>
        </w:rPr>
        <w:t>successive</w:t>
      </w:r>
      <w:r>
        <w:t xml:space="preserve"> trials, and the results remained </w:t>
      </w:r>
      <w:r>
        <w:rPr>
          <w:b/>
        </w:rPr>
        <w:t>consistent</w:t>
      </w:r>
      <w:r>
        <w:t xml:space="preserve">. An </w:t>
      </w:r>
      <w:r>
        <w:rPr>
          <w:b/>
        </w:rPr>
        <w:t>instant</w:t>
      </w:r>
      <w:r>
        <w:t xml:space="preserve"> warning appeared when oil touched a sensor; the response was almost </w:t>
      </w:r>
      <w:r>
        <w:rPr>
          <w:b/>
        </w:rPr>
        <w:t>instantaneous</w:t>
      </w:r>
      <w:r>
        <w:t>. The harbour was not clean yet, but reliable information had turned a hopeful idea into practical progress.</w:t>
      </w:r>
    </w:p>
    <w:p>
      <w:pPr>
        <w:pStyle w:val="Heading1"/>
      </w:pPr>
      <w:r>
        <w:t>二、参考译文｜港口揭示的真相</w:t>
      </w:r>
    </w:p>
    <w:p>
      <w:pPr>
        <w:pStyle w:val="Chinese"/>
        <w:ind w:firstLine="420"/>
      </w:pPr>
      <w:r>
        <w:t>一名年轻工程师构想出一套低成本的旧港口清理系统。她第一次走进空置办公室时，控制屏幕一片空白，外面的水面被浓雾笼罩。一根废弃管道像吸尘器一样，把过去工厂倾倒在隐蔽处的废物吸出。她没有让工人把所有东西都当垃圾丢弃，而是计划分拣可以回收的材料。</w:t>
      </w:r>
    </w:p>
    <w:p>
      <w:pPr>
        <w:pStyle w:val="Chinese"/>
        <w:ind w:firstLine="420"/>
      </w:pPr>
      <w:r>
        <w:t>两艘货船相撞后，项目变得十分紧迫。无线电指令上的冲突导致一艘船撞上港墙，压坏一个小平台。残骸没有砸破主油箱，但维修所需现金超过预期。船长感到羞愧，立即冲去帮助受伤工人。调查人员希望事故能推动安全改革、改进培训，并促使官员批准新规定。明确证据能够增强公众信任、扩大清理计划并丰富后续研究。</w:t>
      </w:r>
    </w:p>
    <w:p>
      <w:pPr>
        <w:pStyle w:val="Chinese"/>
        <w:ind w:firstLine="420"/>
      </w:pPr>
      <w:r>
        <w:t>每次出航前，船员都要系紧绳索，确保容器严密、防水，并检查是否有松动。他们学习怎样打开损坏的锁、妥善封装化学品，并把应急工具放进有标识的储物柜。每根电缆都挂在牢固的钩子上。企业还必须公开货物信息，封好每个箱子，绝不能隐瞒危险物质。真实记录可以揭示风险，帮助检查人员查明非法交易。</w:t>
      </w:r>
    </w:p>
    <w:p>
      <w:pPr>
        <w:pStyle w:val="Chinese"/>
        <w:ind w:firstLine="420"/>
      </w:pPr>
      <w:r>
        <w:t>测试当天，工人开始把传感器装上船。在海上，他们可以下载地图、上传读数并快速卸下设备。航程逐步展开时，新材料证明能够经受远处风暴带来的海浪。三次连续试验中，通信始终不断，结果也保持一致。油污一接触传感器，警报便立即出现，反应几乎是瞬间完成的。港口尚未完全清洁，但可靠信息已经把一个充满希望的想法变成实际进展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三、今日单词表｜50词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810"/>
        <w:gridCol w:w="3082"/>
        <w:gridCol w:w="1415"/>
        <w:gridCol w:w="3264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810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3082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1415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3264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conceive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/kənˈsiːv/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构想；认为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blank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/blæŋk/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空白的；空白处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vacant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/'veɪkənt/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空着的；空缺的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blanket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/'blæŋkɪt/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n./v./adj.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毯子；覆盖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vacuum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/'vækjuəm/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真空；真空吸尘器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dump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/dʌmp/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倾倒；垃圾场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discard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/dɪs'kɑːd/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v./n.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丢弃；抛弃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trash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/træʃ/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垃圾；废物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collision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/kə'lɪʒn/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碰撞；冲突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clash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/klæʃ/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冲突；碰撞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crash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/kræʃ/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碰撞；崩溃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crush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/krʌʃ/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压碎；镇压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wreck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/rek/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残骸；毁坏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smash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/smæʃ/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n./adj./v./adv.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打碎；猛撞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cash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/kæʃ/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现金；兑现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ashamed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/ə'ʃeɪmd/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惭愧的；羞耻的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dash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/dæʃ/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猛冲；破折号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advance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/ədˈvæns/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n./v./adj.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前进；促进；预先的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improve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/ɪm'pruːv/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改善；提高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approve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/ə'pruːv/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赞成；批准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proof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/pruːf/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证据；证明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enhance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/ɪn'hɑːns/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提高；增强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enlarge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/ɪn'lɑːdʒ/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扩大；放大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enrich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/ɪnˈrɪtʃ/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丰富；使富有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fasten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/'fɑːsn/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系牢；扣紧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tight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/taɪt/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adj./adv.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紧的；严格的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watertight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/ˈwɔdərˌtaɪt/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不漏水的；严密的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loose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/luːs/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n./adj./v./adv.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松的；释放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undo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/ˌʌn'duː/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解开；取消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enclose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/ɪn'kləuz/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围住；随信附上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closet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/ˈklɑːzɪt/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壁橱；储藏室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hook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/huk/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钩；钩住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disclose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/dɪs'kləuz/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揭露；公开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seal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/siːl/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密封；印章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conceal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/kən'siːl/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隐藏；隐瞒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substance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/'sʌbstəns/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物质；实质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reveal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/rɪ'viːl/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v./n.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揭示；显示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uncover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/ʌn'kʌvə/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揭露；发现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load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/loʊd/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装载；负荷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download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/ˌdaʊnˈloʊd , ˈdaʊnloʊd/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下载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upload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/'ʌp,lәud/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n./v./adj.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上传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unload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/ˌʌn'ləud/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卸下；卸货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unfold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/ʌnˈfəʊld/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展开；逐渐显现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withstand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/wɪð'stænd; wɪθ'stænd/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承受；抵挡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distant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/'distәnt/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遥远的；疏远的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constant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/'kɒnstənt/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持续的；不变的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successive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/sək'sesɪv/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连续的；接连的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consistent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/kən'sɪstənt/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一致的；连续的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instant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/'ɪnstənt/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瞬间；立即的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instantaneous</w:t>
            </w:r>
          </w:p>
        </w:tc>
        <w:tc>
          <w:tcPr>
            <w:tcW w:type="dxa" w:w="3082"/>
            <w:vAlign w:val="center"/>
          </w:tcPr>
          <w:p>
            <w:pPr>
              <w:pStyle w:val="IPA"/>
              <w:spacing w:line="230" w:lineRule="exact"/>
            </w:pPr>
            <w:r>
              <w:t>/ˌɪnstənˈteɪniəs/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264"/>
            <w:vAlign w:val="center"/>
          </w:tcPr>
          <w:p>
            <w:pPr>
              <w:pStyle w:val="Vocabulary"/>
              <w:spacing w:line="230" w:lineRule="exact"/>
            </w:pPr>
            <w:r>
              <w:t>瞬间的；即时的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r>
      <w:t xml:space="preserve">Day 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CET-6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