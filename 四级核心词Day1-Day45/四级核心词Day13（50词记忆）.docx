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四级核心词Day13（50词记忆）</w:t>
      </w:r>
    </w:p>
    <w:p>
      <w:pPr>
        <w:pStyle w:val="Subtitle"/>
        <w:jc w:val="center"/>
      </w:pPr>
      <w:r>
        <w:t>第13天 / 共45天  ·  今日学习50词  ·  原创短文 306词</w:t>
      </w:r>
    </w:p>
    <w:p>
      <w:pPr>
        <w:pStyle w:val="Heading1"/>
      </w:pPr>
      <w:r>
        <w:t>一、语境短文｜The Science Fair That Corrected Itself</w:t>
      </w:r>
    </w:p>
    <w:p>
      <w:pPr>
        <w:pStyle w:val="Note"/>
      </w:pPr>
      <w:r>
        <w:t>主题：校园科学展、健康教育与语言规范。加粗词为今日目标词；本文为四级语境原创练习。</w:t>
      </w:r>
    </w:p>
    <w:p>
      <w:pPr>
        <w:pStyle w:val="English"/>
        <w:ind w:firstLine="283"/>
      </w:pPr>
      <w:r>
        <w:t xml:space="preserve">At a school science fair, each </w:t>
      </w:r>
      <w:r>
        <w:rPr>
          <w:b/>
        </w:rPr>
        <w:t>individual</w:t>
      </w:r>
      <w:r>
        <w:t xml:space="preserve"> joined a team, and teachers took care not to </w:t>
      </w:r>
      <w:r>
        <w:rPr>
          <w:b/>
        </w:rPr>
        <w:t>divide</w:t>
      </w:r>
      <w:r>
        <w:t xml:space="preserve"> or </w:t>
      </w:r>
      <w:r>
        <w:rPr>
          <w:b/>
        </w:rPr>
        <w:t>subdivide</w:t>
      </w:r>
      <w:r>
        <w:t xml:space="preserve"> pupils by gender. </w:t>
      </w:r>
      <w:r>
        <w:rPr>
          <w:b/>
        </w:rPr>
        <w:t>Male</w:t>
      </w:r>
      <w:r>
        <w:t xml:space="preserve"> and </w:t>
      </w:r>
      <w:r>
        <w:rPr>
          <w:b/>
        </w:rPr>
        <w:t>female</w:t>
      </w:r>
      <w:r>
        <w:t xml:space="preserve"> students shared the </w:t>
      </w:r>
      <w:r>
        <w:rPr>
          <w:b/>
        </w:rPr>
        <w:t>mainstream</w:t>
      </w:r>
      <w:r>
        <w:t xml:space="preserve"> event in the </w:t>
      </w:r>
      <w:r>
        <w:rPr>
          <w:b/>
        </w:rPr>
        <w:t>main</w:t>
      </w:r>
      <w:r>
        <w:t xml:space="preserve"> hall, while smaller groups used a side </w:t>
      </w:r>
      <w:r>
        <w:rPr>
          <w:b/>
        </w:rPr>
        <w:t>stream</w:t>
      </w:r>
      <w:r>
        <w:t xml:space="preserve"> of classrooms. A </w:t>
      </w:r>
      <w:r>
        <w:rPr>
          <w:b/>
        </w:rPr>
        <w:t>scream</w:t>
      </w:r>
      <w:r>
        <w:t xml:space="preserve"> came from the food lab when </w:t>
      </w:r>
      <w:r>
        <w:rPr>
          <w:b/>
        </w:rPr>
        <w:t>cream</w:t>
      </w:r>
      <w:r>
        <w:t xml:space="preserve"> and </w:t>
      </w:r>
      <w:r>
        <w:rPr>
          <w:b/>
        </w:rPr>
        <w:t>butter</w:t>
      </w:r>
      <w:r>
        <w:t xml:space="preserve"> boiled over. </w:t>
      </w:r>
      <w:r>
        <w:rPr>
          <w:b/>
        </w:rPr>
        <w:t>Steam</w:t>
      </w:r>
      <w:r>
        <w:t xml:space="preserve"> rose, water began to </w:t>
      </w:r>
      <w:r>
        <w:rPr>
          <w:b/>
        </w:rPr>
        <w:t>evaporate</w:t>
      </w:r>
      <w:r>
        <w:t xml:space="preserve"> into </w:t>
      </w:r>
      <w:r>
        <w:rPr>
          <w:b/>
        </w:rPr>
        <w:t>vapour</w:t>
      </w:r>
      <w:r>
        <w:t xml:space="preserve">, and a stain </w:t>
      </w:r>
      <w:r>
        <w:rPr>
          <w:b/>
        </w:rPr>
        <w:t>appeared</w:t>
      </w:r>
      <w:r>
        <w:t xml:space="preserve"> and then seemed to </w:t>
      </w:r>
      <w:r>
        <w:rPr>
          <w:b/>
        </w:rPr>
        <w:t>disappear</w:t>
      </w:r>
      <w:r>
        <w:t>.</w:t>
      </w:r>
    </w:p>
    <w:p>
      <w:pPr>
        <w:pStyle w:val="English"/>
        <w:ind w:firstLine="283"/>
      </w:pPr>
      <w:r>
        <w:t xml:space="preserve">The accident changed the </w:t>
      </w:r>
      <w:r>
        <w:rPr>
          <w:b/>
        </w:rPr>
        <w:t>appearance</w:t>
      </w:r>
      <w:r>
        <w:t xml:space="preserve"> of one poster but did not make the evidence </w:t>
      </w:r>
      <w:r>
        <w:rPr>
          <w:b/>
        </w:rPr>
        <w:t>vanish</w:t>
      </w:r>
      <w:r>
        <w:t xml:space="preserve">. It explained how </w:t>
      </w:r>
      <w:r>
        <w:rPr>
          <w:b/>
        </w:rPr>
        <w:t>bacteria</w:t>
      </w:r>
      <w:r>
        <w:t xml:space="preserve">, a </w:t>
      </w:r>
      <w:r>
        <w:rPr>
          <w:b/>
        </w:rPr>
        <w:t>virus</w:t>
      </w:r>
      <w:r>
        <w:t xml:space="preserve"> and a </w:t>
      </w:r>
      <w:r>
        <w:rPr>
          <w:b/>
        </w:rPr>
        <w:t>germ</w:t>
      </w:r>
      <w:r>
        <w:t xml:space="preserve"> spread. The writer had typed </w:t>
      </w:r>
      <w:r>
        <w:rPr>
          <w:b/>
        </w:rPr>
        <w:t>immine</w:t>
      </w:r>
      <w:r>
        <w:t xml:space="preserve">, a mistaken form, where immune was intended. The </w:t>
      </w:r>
      <w:r>
        <w:rPr>
          <w:b/>
        </w:rPr>
        <w:t>balance</w:t>
      </w:r>
      <w:r>
        <w:t xml:space="preserve"> of the report was good: </w:t>
      </w:r>
      <w:r>
        <w:rPr>
          <w:b/>
        </w:rPr>
        <w:t>parallel</w:t>
      </w:r>
      <w:r>
        <w:t xml:space="preserve"> charts presented an apparent </w:t>
      </w:r>
      <w:r>
        <w:rPr>
          <w:b/>
        </w:rPr>
        <w:t>paradox</w:t>
      </w:r>
      <w:r>
        <w:t xml:space="preserve"> without turning the fair into a </w:t>
      </w:r>
      <w:r>
        <w:rPr>
          <w:b/>
        </w:rPr>
        <w:t>parade</w:t>
      </w:r>
      <w:r>
        <w:t xml:space="preserve"> or </w:t>
      </w:r>
      <w:r>
        <w:rPr>
          <w:b/>
        </w:rPr>
        <w:t>march</w:t>
      </w:r>
      <w:r>
        <w:t xml:space="preserve"> of claims about </w:t>
      </w:r>
      <w:r>
        <w:rPr>
          <w:b/>
        </w:rPr>
        <w:t>paradise</w:t>
      </w:r>
      <w:r>
        <w:t xml:space="preserve">, </w:t>
      </w:r>
      <w:r>
        <w:rPr>
          <w:b/>
        </w:rPr>
        <w:t>heaven</w:t>
      </w:r>
      <w:r>
        <w:t xml:space="preserve"> or </w:t>
      </w:r>
      <w:r>
        <w:rPr>
          <w:b/>
        </w:rPr>
        <w:t>hell</w:t>
      </w:r>
      <w:r>
        <w:t>.</w:t>
      </w:r>
    </w:p>
    <w:p>
      <w:pPr>
        <w:pStyle w:val="English"/>
        <w:ind w:firstLine="283"/>
      </w:pPr>
      <w:r>
        <w:t xml:space="preserve">Outside, a safe </w:t>
      </w:r>
      <w:r>
        <w:rPr>
          <w:b/>
        </w:rPr>
        <w:t>haven</w:t>
      </w:r>
      <w:r>
        <w:t xml:space="preserve"> held plants and </w:t>
      </w:r>
      <w:r>
        <w:rPr>
          <w:b/>
        </w:rPr>
        <w:t>insects</w:t>
      </w:r>
      <w:r>
        <w:t xml:space="preserve">. A </w:t>
      </w:r>
      <w:r>
        <w:rPr>
          <w:b/>
        </w:rPr>
        <w:t>barber</w:t>
      </w:r>
      <w:r>
        <w:t xml:space="preserve"> volunteering at the gate lifted a heavy box with a </w:t>
      </w:r>
      <w:r>
        <w:rPr>
          <w:b/>
        </w:rPr>
        <w:t>heave</w:t>
      </w:r>
      <w:r>
        <w:t xml:space="preserve"> and found a </w:t>
      </w:r>
      <w:r>
        <w:rPr>
          <w:b/>
        </w:rPr>
        <w:t>bug</w:t>
      </w:r>
      <w:r>
        <w:t xml:space="preserve"> and a </w:t>
      </w:r>
      <w:r>
        <w:rPr>
          <w:b/>
        </w:rPr>
        <w:t>worm</w:t>
      </w:r>
      <w:r>
        <w:t xml:space="preserve"> beneath it. </w:t>
      </w:r>
      <w:r>
        <w:rPr>
          <w:b/>
        </w:rPr>
        <w:t>Wooden</w:t>
      </w:r>
      <w:r>
        <w:t xml:space="preserve"> signs warned visitors not to </w:t>
      </w:r>
      <w:r>
        <w:rPr>
          <w:b/>
        </w:rPr>
        <w:t>desert</w:t>
      </w:r>
      <w:r>
        <w:t xml:space="preserve"> the area or confuse </w:t>
      </w:r>
      <w:r>
        <w:rPr>
          <w:b/>
        </w:rPr>
        <w:t>desert</w:t>
      </w:r>
      <w:r>
        <w:t xml:space="preserve"> with </w:t>
      </w:r>
      <w:r>
        <w:rPr>
          <w:b/>
        </w:rPr>
        <w:t>dessert</w:t>
      </w:r>
      <w:r>
        <w:t xml:space="preserve">. In a language booth, students learned to </w:t>
      </w:r>
      <w:r>
        <w:rPr>
          <w:b/>
        </w:rPr>
        <w:t>assert</w:t>
      </w:r>
      <w:r>
        <w:t xml:space="preserve"> a point, </w:t>
      </w:r>
      <w:r>
        <w:rPr>
          <w:b/>
        </w:rPr>
        <w:t>insert</w:t>
      </w:r>
      <w:r>
        <w:t xml:space="preserve"> a quotation and recognise that </w:t>
      </w:r>
      <w:r>
        <w:rPr>
          <w:b/>
        </w:rPr>
        <w:t>exsert</w:t>
      </w:r>
      <w:r>
        <w:t xml:space="preserve"> was an unusual form.</w:t>
      </w:r>
      <w:r>
        <w:t xml:space="preserve"> A judge asked why the mistaken spelling had not been removed before opening day. The students answered that leaving a clearly labelled correction allowed visitors to see how scientific work improves: errors are recorded, examined and repaired rather than quietly hidden.</w:t>
      </w:r>
    </w:p>
    <w:p>
      <w:pPr>
        <w:pStyle w:val="English"/>
        <w:ind w:firstLine="283"/>
      </w:pPr>
      <w:r>
        <w:t xml:space="preserve">The final project concerned a tree </w:t>
      </w:r>
      <w:r>
        <w:rPr>
          <w:b/>
        </w:rPr>
        <w:t>transplant</w:t>
      </w:r>
      <w:r>
        <w:t xml:space="preserve">. International students helped </w:t>
      </w:r>
      <w:r>
        <w:rPr>
          <w:b/>
        </w:rPr>
        <w:t>translate</w:t>
      </w:r>
      <w:r>
        <w:t xml:space="preserve"> instructions and </w:t>
      </w:r>
      <w:r>
        <w:rPr>
          <w:b/>
        </w:rPr>
        <w:t>transmit</w:t>
      </w:r>
      <w:r>
        <w:t xml:space="preserve"> data through a </w:t>
      </w:r>
      <w:r>
        <w:rPr>
          <w:b/>
        </w:rPr>
        <w:t>transparent</w:t>
      </w:r>
      <w:r>
        <w:t xml:space="preserve"> network. Moving the tree would </w:t>
      </w:r>
      <w:r>
        <w:rPr>
          <w:b/>
        </w:rPr>
        <w:t>transform</w:t>
      </w:r>
      <w:r>
        <w:t xml:space="preserve"> the yard, but </w:t>
      </w:r>
      <w:r>
        <w:rPr>
          <w:b/>
        </w:rPr>
        <w:t>transport</w:t>
      </w:r>
      <w:r>
        <w:t xml:space="preserve"> costs required a careful </w:t>
      </w:r>
      <w:r>
        <w:rPr>
          <w:b/>
        </w:rPr>
        <w:t>transaction</w:t>
      </w:r>
      <w:r>
        <w:t xml:space="preserve"> and a fair </w:t>
      </w:r>
      <w:r>
        <w:rPr>
          <w:b/>
        </w:rPr>
        <w:t>transfer</w:t>
      </w:r>
      <w:r>
        <w:t xml:space="preserve"> of funds. By correcting its own errors openly, the fair taught a lesson larger than any prize: reliable learning grows through cooperation and revision.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学校科学展中，每位学生都加入团队，教师也注意不以性别划分学生。男女生共用主展厅，小组活动则分流到旁边的教室。食品实验室忽然传来尖叫，原来奶油和黄油煮沸溢出。蒸汽升起，水分蒸发成水汽，一块污迹出现后又似乎消失。</w:t>
      </w:r>
    </w:p>
    <w:p>
      <w:pPr>
        <w:pStyle w:val="Chinese"/>
        <w:ind w:firstLine="420"/>
      </w:pPr>
      <w:r>
        <w:t>小事故改变了海报外观，却没有让证据消失。海报讲解细菌、病毒和病菌怎样传播。作者误把 immune 写成了 immine，大家及时标明这是拼写错误。报告其余部分结构均衡：平行图表展示了一个表面悖论，并未把科学展变成关于天堂或地狱的夸张口号游行。</w:t>
      </w:r>
    </w:p>
    <w:p>
      <w:pPr>
        <w:pStyle w:val="Chinese"/>
        <w:ind w:firstLine="420"/>
      </w:pPr>
      <w:r>
        <w:t>室外区域为植物和昆虫提供安全环境。一名在门口做志愿者的理发师费力搬起箱子，发现下面有虫子和蚯蚓。木牌提醒访客不要擅自离开，也不要混淆 desert 与 dessert。语言展台则教授如何明确主张、插入引文，并说明 exsert 是一个罕见形式。</w:t>
      </w:r>
      <w:r>
        <w:t>一名评委问，为什么不在开放日前删掉那个拼写错误。学生回答，保留并明确标注更正，可以让参观者看到科学工作如何进步：错误应被记录、检查和修正，而不是悄悄隐藏。</w:t>
      </w:r>
    </w:p>
    <w:p>
      <w:pPr>
        <w:pStyle w:val="Chinese"/>
        <w:ind w:firstLine="420"/>
      </w:pPr>
      <w:r>
        <w:t>最后一个项目是移植树木。国际学生协助翻译说明，并通过透明网络传输数据。移树会改变校园，但运输费用需要谨慎交易和公平转账。科学展公开修正自身错误，让大家懂得：可靠学习来自合作与反复改进。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3037"/>
        <w:gridCol w:w="950"/>
        <w:gridCol w:w="377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303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5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77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individual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/ˌɪndɪˈvɪdʒuəl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个人；个体；个人的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divide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/dɪˈvaɪd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分水岭；分水线；划分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subdivide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/'sʌbdɪvaɪd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把……再分；把……细分；细分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male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/meil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男人；雄性动物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female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/'fi:meil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女性；女人；雌性动物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mainstream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/ˈmeɪnstriːm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主流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main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/meɪn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主要部分；要点；体力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stream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/striːm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溪流；流动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scream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/skri:m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尖叫声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cream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/kriːm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奶油；乳脂；精华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butter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/'bʌtә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奶油；黄油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steam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/sti:m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蒸汽；精力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evaporate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/i'væpәreit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蒸发；失去水分；消失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vapour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/'veipә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汽；蒸气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appeared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/əˈpɪr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出现；显得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disappear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/ˌdɪsəˈpɪr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消失；失踪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appearance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/əˈpɪrəns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外貌；外观；出现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vanish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/ˈvænɪʃ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弱化音；消失；突然不见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bacteria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/bækˈtɪriə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细菌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virus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/'vaiәrәs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病毒；滤过性病毒；毒害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germ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/dʒә:m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细菌；种子；生殖细胞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immine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—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拼写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疑为 immune 的误拼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balance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/ˈbæləns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平衡；余额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parallel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/'pærәlel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平行；对比；相匹敌之物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paradox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/ˈpærədɑːks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悖论；反论；似非而是的论点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parade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/pә'reid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游行；炫耀；阅兵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march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/mɑ:tʃ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三月；进行；行军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paradise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/'pærәdais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天堂；乐园；伊甸园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heaven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/'hevn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天堂；上帝；天空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hell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/hel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地狱；究竟（作加强语气词）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haven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/'heivn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港；避难所；安息所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insects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/ˈɪnsekt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昆虫；卑鄙的人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barber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/'bɑ:bә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理发师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heave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/hiːv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举起；起伏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bug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/bʌɡ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臭虫；小虫；故障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worm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/wә:m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虫；蠕虫；小人物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wooden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/'wudn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木制的；呆笨的；木然的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desert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/'dezәt. di'sә:t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沙漠；应得的赏罚；功劳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dessert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/dɪˈzɜːrt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餐后甜点；甜点心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assert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/ә'sә:t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主张；坚称；断言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insert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/in'sә:t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插入物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exsert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/ek'sә:t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使突出；伸出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transplant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/trænsˈplænt , ˈtrænsplænt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移植；移植器官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translate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/trænzˈleɪt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翻译；转化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transmit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/trænzˈmɪt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传输；传播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transparent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/trænsˈpærənt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透明的；显然的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transform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/trænsˈfɔːrm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改变；使…变形；转换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transport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/ˈtrænspɔːrt , trænˈspɔːrt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运输；运输机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transaction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/trænˈzækʃn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交易；事务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transfer</w:t>
            </w:r>
          </w:p>
        </w:tc>
        <w:tc>
          <w:tcPr>
            <w:tcW w:type="dxa" w:w="3037"/>
            <w:vAlign w:val="center"/>
          </w:tcPr>
          <w:p>
            <w:pPr>
              <w:pStyle w:val="IPA"/>
              <w:spacing w:line="230" w:lineRule="exact"/>
            </w:pPr>
            <w:r>
              <w:t>/trænsˈfɜːr , ˈtrænsfɜːr</w:t>
            </w:r>
          </w:p>
        </w:tc>
        <w:tc>
          <w:tcPr>
            <w:tcW w:type="dxa" w:w="95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转让；转移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13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