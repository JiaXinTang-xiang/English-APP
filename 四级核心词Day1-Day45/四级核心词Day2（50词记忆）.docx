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四级核心词Day2（50词记忆）</w:t>
      </w:r>
    </w:p>
    <w:p>
      <w:pPr>
        <w:pStyle w:val="Subtitle"/>
        <w:jc w:val="center"/>
      </w:pPr>
      <w:r>
        <w:t>第2天 / 共45天  ·  今日学习50词  ·  原创短文</w:t>
      </w:r>
    </w:p>
    <w:p>
      <w:pPr>
        <w:pStyle w:val="Heading1"/>
      </w:pPr>
      <w:r>
        <w:t>一、语境短文｜The Path That Brought a Village Back</w:t>
      </w:r>
    </w:p>
    <w:p>
      <w:pPr>
        <w:pStyle w:val="Note"/>
      </w:pPr>
      <w:r>
        <w:t>主题：乡村振兴与文化保护。加粗词为今日目标词；本文为四级语境原创练习。</w:t>
      </w:r>
    </w:p>
    <w:p>
      <w:pPr>
        <w:pStyle w:val="English"/>
        <w:ind w:firstLine="283"/>
      </w:pPr>
      <w:r>
        <w:t xml:space="preserve">At dawn, several young people from an </w:t>
      </w:r>
      <w:r>
        <w:rPr>
          <w:b/>
        </w:rPr>
        <w:t>ancient</w:t>
      </w:r>
      <w:r>
        <w:t xml:space="preserve"> mountain community gathered below a high </w:t>
      </w:r>
      <w:r>
        <w:rPr>
          <w:b/>
        </w:rPr>
        <w:t>ridge</w:t>
      </w:r>
      <w:r>
        <w:t xml:space="preserve">. Each </w:t>
      </w:r>
      <w:r>
        <w:rPr>
          <w:b/>
        </w:rPr>
        <w:t>descendant</w:t>
      </w:r>
      <w:r>
        <w:t xml:space="preserve"> wished to honour an </w:t>
      </w:r>
      <w:r>
        <w:rPr>
          <w:b/>
        </w:rPr>
        <w:t>ancestor</w:t>
      </w:r>
      <w:r>
        <w:t xml:space="preserve"> who had built the stone path, and every generation of their </w:t>
      </w:r>
      <w:r>
        <w:rPr>
          <w:b/>
        </w:rPr>
        <w:t>offspring</w:t>
      </w:r>
      <w:r>
        <w:t xml:space="preserve"> had helped protect it. Eagles seemed to </w:t>
      </w:r>
      <w:r>
        <w:rPr>
          <w:b/>
        </w:rPr>
        <w:t>soar</w:t>
      </w:r>
      <w:r>
        <w:t xml:space="preserve"> above the valley as the group began to </w:t>
      </w:r>
      <w:r>
        <w:rPr>
          <w:b/>
        </w:rPr>
        <w:t>ascend</w:t>
      </w:r>
      <w:r>
        <w:t xml:space="preserve">. The </w:t>
      </w:r>
      <w:r>
        <w:rPr>
          <w:b/>
        </w:rPr>
        <w:t>exact</w:t>
      </w:r>
      <w:r>
        <w:t xml:space="preserve"> </w:t>
      </w:r>
      <w:r>
        <w:rPr>
          <w:b/>
        </w:rPr>
        <w:t>amount</w:t>
      </w:r>
      <w:r>
        <w:t xml:space="preserve"> of work ahead was unknown: they had to </w:t>
      </w:r>
      <w:r>
        <w:rPr>
          <w:b/>
        </w:rPr>
        <w:t>descend</w:t>
      </w:r>
      <w:r>
        <w:t xml:space="preserve"> into a </w:t>
      </w:r>
      <w:r>
        <w:rPr>
          <w:b/>
        </w:rPr>
        <w:t>remote</w:t>
      </w:r>
      <w:r>
        <w:t xml:space="preserve"> village first, because road </w:t>
      </w:r>
      <w:r>
        <w:rPr>
          <w:b/>
        </w:rPr>
        <w:t>access</w:t>
      </w:r>
      <w:r>
        <w:t xml:space="preserve"> did not extend </w:t>
      </w:r>
      <w:r>
        <w:rPr>
          <w:b/>
        </w:rPr>
        <w:t>beyond</w:t>
      </w:r>
      <w:r>
        <w:t xml:space="preserve"> the river.</w:t>
      </w:r>
    </w:p>
    <w:p>
      <w:pPr>
        <w:pStyle w:val="English"/>
        <w:ind w:firstLine="283"/>
      </w:pPr>
      <w:r>
        <w:t xml:space="preserve">A memorial </w:t>
      </w:r>
      <w:r>
        <w:rPr>
          <w:b/>
        </w:rPr>
        <w:t>procession</w:t>
      </w:r>
      <w:r>
        <w:t xml:space="preserve"> would </w:t>
      </w:r>
      <w:r>
        <w:rPr>
          <w:b/>
        </w:rPr>
        <w:t>precede</w:t>
      </w:r>
      <w:r>
        <w:t xml:space="preserve"> the repair project. A </w:t>
      </w:r>
      <w:r>
        <w:rPr>
          <w:b/>
        </w:rPr>
        <w:t>troop</w:t>
      </w:r>
      <w:r>
        <w:t xml:space="preserve"> of local volunteers stood in a </w:t>
      </w:r>
      <w:r>
        <w:rPr>
          <w:b/>
        </w:rPr>
        <w:t>static</w:t>
      </w:r>
      <w:r>
        <w:t xml:space="preserve"> line until the drums set everyone in </w:t>
      </w:r>
      <w:r>
        <w:rPr>
          <w:b/>
        </w:rPr>
        <w:t>motion</w:t>
      </w:r>
      <w:r>
        <w:t xml:space="preserve">. After the ceremony, the leader explained the </w:t>
      </w:r>
      <w:r>
        <w:rPr>
          <w:b/>
        </w:rPr>
        <w:t>process</w:t>
      </w:r>
      <w:r>
        <w:t xml:space="preserve"> and safety </w:t>
      </w:r>
      <w:r>
        <w:rPr>
          <w:b/>
        </w:rPr>
        <w:t>procedure</w:t>
      </w:r>
      <w:r>
        <w:t xml:space="preserve">. No one could </w:t>
      </w:r>
      <w:r>
        <w:rPr>
          <w:b/>
        </w:rPr>
        <w:t>proceed</w:t>
      </w:r>
      <w:r>
        <w:t xml:space="preserve"> alone on the damaged path. They had to </w:t>
      </w:r>
      <w:r>
        <w:rPr>
          <w:b/>
        </w:rPr>
        <w:t>remove</w:t>
      </w:r>
      <w:r>
        <w:t xml:space="preserve"> loose stones, and the team would </w:t>
      </w:r>
      <w:r>
        <w:rPr>
          <w:b/>
        </w:rPr>
        <w:t>move</w:t>
      </w:r>
      <w:r>
        <w:t xml:space="preserve"> supplies in a fixed </w:t>
      </w:r>
      <w:r>
        <w:rPr>
          <w:b/>
        </w:rPr>
        <w:t>ratio</w:t>
      </w:r>
      <w:r>
        <w:t xml:space="preserve"> so that no load would </w:t>
      </w:r>
      <w:r>
        <w:rPr>
          <w:b/>
        </w:rPr>
        <w:t>exceed</w:t>
      </w:r>
      <w:r>
        <w:t xml:space="preserve"> a safe weight.</w:t>
      </w:r>
    </w:p>
    <w:p>
      <w:pPr>
        <w:pStyle w:val="English"/>
        <w:ind w:firstLine="283"/>
      </w:pPr>
      <w:r>
        <w:t xml:space="preserve">The village had suffered during the recent </w:t>
      </w:r>
      <w:r>
        <w:rPr>
          <w:b/>
        </w:rPr>
        <w:t>recession</w:t>
      </w:r>
      <w:r>
        <w:t xml:space="preserve">. Visitor numbers had begun to </w:t>
      </w:r>
      <w:r>
        <w:rPr>
          <w:b/>
        </w:rPr>
        <w:t>recede</w:t>
      </w:r>
      <w:r>
        <w:t xml:space="preserve">, shops held </w:t>
      </w:r>
      <w:r>
        <w:rPr>
          <w:b/>
        </w:rPr>
        <w:t>excess</w:t>
      </w:r>
      <w:r>
        <w:t xml:space="preserve"> goods, and several families considered leaving. Officials had to </w:t>
      </w:r>
      <w:r>
        <w:rPr>
          <w:b/>
        </w:rPr>
        <w:t>concede</w:t>
      </w:r>
      <w:r>
        <w:t xml:space="preserve"> that earlier plans had failed. After a long debate, they offered a </w:t>
      </w:r>
      <w:r>
        <w:rPr>
          <w:b/>
        </w:rPr>
        <w:t>concession</w:t>
      </w:r>
      <w:r>
        <w:t xml:space="preserve"> to small businesses and reached a </w:t>
      </w:r>
      <w:r>
        <w:rPr>
          <w:b/>
        </w:rPr>
        <w:t>compromise</w:t>
      </w:r>
      <w:r>
        <w:t xml:space="preserve"> with conservationists. The proposal was </w:t>
      </w:r>
      <w:r>
        <w:rPr>
          <w:b/>
        </w:rPr>
        <w:t>rational</w:t>
      </w:r>
      <w:r>
        <w:t xml:space="preserve"> rather than </w:t>
      </w:r>
      <w:r>
        <w:rPr>
          <w:b/>
        </w:rPr>
        <w:t>emotional</w:t>
      </w:r>
      <w:r>
        <w:t xml:space="preserve">: </w:t>
      </w:r>
      <w:r>
        <w:rPr>
          <w:b/>
        </w:rPr>
        <w:t>promote</w:t>
      </w:r>
      <w:r>
        <w:t xml:space="preserve"> tourism, but limit construction. This was </w:t>
      </w:r>
      <w:r>
        <w:rPr>
          <w:b/>
        </w:rPr>
        <w:t>exactly</w:t>
      </w:r>
      <w:r>
        <w:t xml:space="preserve"> the balance residents wanted, and the </w:t>
      </w:r>
      <w:r>
        <w:rPr>
          <w:b/>
        </w:rPr>
        <w:t>actual</w:t>
      </w:r>
      <w:r>
        <w:t xml:space="preserve"> cost was lower than expected.</w:t>
      </w:r>
    </w:p>
    <w:p>
      <w:pPr>
        <w:pStyle w:val="English"/>
        <w:ind w:firstLine="283"/>
      </w:pPr>
      <w:r>
        <w:t xml:space="preserve">The </w:t>
      </w:r>
      <w:r>
        <w:rPr>
          <w:b/>
        </w:rPr>
        <w:t>motive</w:t>
      </w:r>
      <w:r>
        <w:t xml:space="preserve"> behind the project was not profit alone. Its </w:t>
      </w:r>
      <w:r>
        <w:rPr>
          <w:b/>
        </w:rPr>
        <w:t>success</w:t>
      </w:r>
      <w:r>
        <w:t xml:space="preserve"> would </w:t>
      </w:r>
      <w:r>
        <w:rPr>
          <w:b/>
        </w:rPr>
        <w:t>motivate</w:t>
      </w:r>
      <w:r>
        <w:t xml:space="preserve"> young people to remain </w:t>
      </w:r>
      <w:r>
        <w:rPr>
          <w:b/>
        </w:rPr>
        <w:t>active</w:t>
      </w:r>
      <w:r>
        <w:t xml:space="preserve"> in community life and </w:t>
      </w:r>
      <w:r>
        <w:rPr>
          <w:b/>
        </w:rPr>
        <w:t>behave</w:t>
      </w:r>
      <w:r>
        <w:t xml:space="preserve"> responsibly toward the land. Schools planned a </w:t>
      </w:r>
      <w:r>
        <w:rPr>
          <w:b/>
        </w:rPr>
        <w:t>promotion</w:t>
      </w:r>
      <w:r>
        <w:t xml:space="preserve"> to </w:t>
      </w:r>
      <w:r>
        <w:rPr>
          <w:b/>
        </w:rPr>
        <w:t>activate</w:t>
      </w:r>
      <w:r>
        <w:t xml:space="preserve"> student interest, while residents would </w:t>
      </w:r>
      <w:r>
        <w:rPr>
          <w:b/>
        </w:rPr>
        <w:t>react</w:t>
      </w:r>
      <w:r>
        <w:t xml:space="preserve"> quickly to reports of damage. Strong </w:t>
      </w:r>
      <w:r>
        <w:rPr>
          <w:b/>
        </w:rPr>
        <w:t>emotion</w:t>
      </w:r>
      <w:r>
        <w:t xml:space="preserve"> was natural, but practical </w:t>
      </w:r>
      <w:r>
        <w:rPr>
          <w:b/>
        </w:rPr>
        <w:t>action</w:t>
      </w:r>
      <w:r>
        <w:t xml:space="preserve"> mattered more. If the first team could </w:t>
      </w:r>
      <w:r>
        <w:rPr>
          <w:b/>
        </w:rPr>
        <w:t>succeed</w:t>
      </w:r>
      <w:r>
        <w:t xml:space="preserve">, a </w:t>
      </w:r>
      <w:r>
        <w:rPr>
          <w:b/>
        </w:rPr>
        <w:t>successor</w:t>
      </w:r>
      <w:r>
        <w:t xml:space="preserve"> would lead the next stage, and a clear </w:t>
      </w:r>
      <w:r>
        <w:rPr>
          <w:b/>
        </w:rPr>
        <w:t>succession</w:t>
      </w:r>
      <w:r>
        <w:t xml:space="preserve"> plan would keep the work alive. The village hoped to </w:t>
      </w:r>
      <w:r>
        <w:rPr>
          <w:b/>
        </w:rPr>
        <w:t>excel</w:t>
      </w:r>
      <w:r>
        <w:t xml:space="preserve"> not by changing its identity, but by protecting it while moving forward.</w:t>
      </w:r>
    </w:p>
    <w:p>
      <w:pPr>
        <w:pStyle w:val="Heading1"/>
      </w:pPr>
      <w:r>
        <w:t>二、参考译文｜让村庄重获生机的山路</w:t>
      </w:r>
    </w:p>
    <w:p>
      <w:pPr>
        <w:pStyle w:val="Chinese"/>
        <w:ind w:firstLine="420"/>
      </w:pPr>
      <w:r>
        <w:t>黎明时分，几位来自古老山村的年轻后代聚集在一道高高的山脊下。他们的祖先曾在那里修建石路，世世代代的子孙都参与保护它。鹰仿佛在山谷上空翱翔，队伍开始向上攀登。他们尚不清楚确切的工作量；大家必须先下到一个偏远村庄，因为道路过河后便无法通行。</w:t>
      </w:r>
    </w:p>
    <w:p>
      <w:pPr>
        <w:pStyle w:val="Chinese"/>
        <w:ind w:firstLine="420"/>
      </w:pPr>
      <w:r>
        <w:t>道路修复前将举行纪念游行。一队当地志愿者起初整齐地静立着，鼓声响起后，所有人才行动起来。仪式结束后，负责人说明了工作流程和安全步骤。任何人都不能独自在受损小路上前进。松动的石块必须清除，物资也要按固定比例搬运，以免任何一份负重超过安全标准。</w:t>
      </w:r>
    </w:p>
    <w:p>
      <w:pPr>
        <w:pStyle w:val="Chinese"/>
        <w:ind w:firstLine="420"/>
      </w:pPr>
      <w:r>
        <w:t>这个村庄在最近的经济衰退中遭受了困难。游客数量开始减少，商店积压了过量商品，几户人家甚至考虑搬走。官员不得不承认过去的计划失败了。经过长时间讨论，他们向小企业作出让步，并与环保人士达成妥协。新方案强调理性而非情绪：促进旅游，但限制建设。这正是居民想要的平衡，实际成本也低于预期。</w:t>
      </w:r>
    </w:p>
    <w:p>
      <w:pPr>
        <w:pStyle w:val="Chinese"/>
        <w:ind w:firstLine="420"/>
      </w:pPr>
      <w:r>
        <w:t>这一项目的动机并不只是赚钱。项目成功能够激励年轻人积极参与社区生活，并以负责任的方式对待土地。学校计划开展宣传活动，调动学生兴趣；居民也会对道路损坏报告迅速作出反应。强烈情感很自然，但实际行动更加重要。如果第一支队伍能够成功，继任者将负责下一阶段，明确的接续计划会使工作延续下去。村庄希望通过保护自身特色并继续前进来取得出色成果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792"/>
        <w:gridCol w:w="1325"/>
        <w:gridCol w:w="364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792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1325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364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ancient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/'eɪnʃənt/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古代的；古老的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ridge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/rɪdʒ/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山脊；屋脊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descendant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/dɪˈsendənt/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后代；后裔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ancestor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/'ænsestə/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祖先；祖宗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offspring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/ˈɒfsprɪŋ/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子女；后代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soar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/sɔː/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高飞；猛增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ascend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/əˈsend/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上升；攀登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exact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/ɪg'zækt/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准确的；确切的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amount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/əˈmaʊnt/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数量；总额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descend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/dɪ'send/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下降；下来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remote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/rɪ'məut/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偏远的；遥远的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access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/'ækses/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通道；使用机会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beyond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/bɪ'jɒnd/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prep./adv./n.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超过；在……之外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procession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/prə'seʃn/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队伍；游行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precede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/prɪ'siːd/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先于；在……之前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troop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/truːp/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部队；一群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static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/'stætɪk/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静止的；不变的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motion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/'məuʃn/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运动；动作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process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/'prəuses/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过程；处理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procedure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/prə'siːdʒə/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程序；步骤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proceed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/prə'siːd/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继续进行；前往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remove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/rɪˈmuːv/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移走；去除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move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/muːv/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移动；行动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ratio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/'reɪʃiəu/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比率；比例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exceed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/ɪk'siːd/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超过；超越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recession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/rɪ'seʃn/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经济衰退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recede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/rɪˈsiːd/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后退；减弱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excess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/ɪk'ses; ek-; 'ekses/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过量；过度的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concede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/kən'siːd/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承认；让步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concession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/kən'seʃn/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让步；特许权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compromise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/'kɒmprəmaɪz/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妥协；折中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rational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/'ræʃnəl/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理性的；合理的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emotional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/ɪ'məuʃənl/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情绪的；感情强烈的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promote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/prə'məut/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促进；提升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exactly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/i^'zæktli/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准确地；正是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actual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/'æktʃuәl/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实际的；真实的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motive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/'məutɪv/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动机；目的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success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/səkˈses/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成功；成就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motivate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/'məutɪveɪt/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激励；促使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active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/'æktɪv/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积极的；活跃的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behave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/bɪ'heɪv/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表现；举止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promotion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/prəˈmoʊʃn/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促进；晋升；宣传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activate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/ˈæktɪveɪt/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激活；启动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react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/ri'ækt/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反应；作出回应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emotion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/ɪ'məuʃn/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情感；情绪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action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/'ækʃn/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行动；作用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succeed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/səkˈsiːd/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成功；继承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successor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/səkˈsesər/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继任者；接替者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succession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/sək'seʃn/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连续；继任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excel</w:t>
            </w:r>
          </w:p>
        </w:tc>
        <w:tc>
          <w:tcPr>
            <w:tcW w:type="dxa" w:w="2792"/>
            <w:vAlign w:val="center"/>
          </w:tcPr>
          <w:p>
            <w:pPr>
              <w:pStyle w:val="IPA"/>
              <w:spacing w:line="230" w:lineRule="exact"/>
            </w:pPr>
            <w:r>
              <w:t>/ɪkˈsel/</w:t>
            </w:r>
          </w:p>
        </w:tc>
        <w:tc>
          <w:tcPr>
            <w:tcW w:type="dxa" w:w="1325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644"/>
            <w:vAlign w:val="center"/>
          </w:tcPr>
          <w:p>
            <w:pPr>
              <w:pStyle w:val="Vocabulary"/>
              <w:spacing w:line="230" w:lineRule="exact"/>
            </w:pPr>
            <w:r>
              <w:t>擅长；胜过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r>
      <w:t xml:space="preserve">Day 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CET-6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