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四级核心词Day10（50词记忆）</w:t>
      </w:r>
    </w:p>
    <w:p>
      <w:pPr>
        <w:pStyle w:val="Subtitle"/>
        <w:jc w:val="center"/>
      </w:pPr>
      <w:r>
        <w:t>第10天 / 共45天  ·  今日学习50词  ·  原创短文</w:t>
      </w:r>
    </w:p>
    <w:p>
      <w:pPr>
        <w:pStyle w:val="Heading1"/>
      </w:pPr>
      <w:r>
        <w:t>一、语境短文｜A Safe Home for Rare Birds</w:t>
      </w:r>
    </w:p>
    <w:p>
      <w:pPr>
        <w:pStyle w:val="Note"/>
      </w:pPr>
      <w:r>
        <w:t>主题：野生动物保护与公众教育。加粗词为今日目标词；本文为四级语境原创练习。</w:t>
      </w:r>
    </w:p>
    <w:p>
      <w:pPr>
        <w:pStyle w:val="English"/>
        <w:ind w:firstLine="283"/>
      </w:pPr>
      <w:r>
        <w:t xml:space="preserve">A wildlife </w:t>
      </w:r>
      <w:r>
        <w:rPr>
          <w:b/>
        </w:rPr>
        <w:t>reserve</w:t>
      </w:r>
      <w:r>
        <w:t xml:space="preserve"> was created beside a forest </w:t>
      </w:r>
      <w:r>
        <w:rPr>
          <w:b/>
        </w:rPr>
        <w:t>reservoir</w:t>
      </w:r>
      <w:r>
        <w:t xml:space="preserve"> where several rare birds </w:t>
      </w:r>
      <w:r>
        <w:rPr>
          <w:b/>
        </w:rPr>
        <w:t>reside</w:t>
      </w:r>
      <w:r>
        <w:t xml:space="preserve">. Scientists believed the species might </w:t>
      </w:r>
      <w:r>
        <w:rPr>
          <w:b/>
        </w:rPr>
        <w:t>originate</w:t>
      </w:r>
      <w:r>
        <w:t xml:space="preserve"> in the northern hills and </w:t>
      </w:r>
      <w:r>
        <w:rPr>
          <w:b/>
        </w:rPr>
        <w:t>derive</w:t>
      </w:r>
      <w:r>
        <w:t xml:space="preserve"> its strength from a varied diet. If logging continued, it would </w:t>
      </w:r>
      <w:r>
        <w:rPr>
          <w:b/>
        </w:rPr>
        <w:t>deprive</w:t>
      </w:r>
      <w:r>
        <w:t xml:space="preserve"> the birds of the </w:t>
      </w:r>
      <w:r>
        <w:rPr>
          <w:b/>
        </w:rPr>
        <w:t>habitat</w:t>
      </w:r>
      <w:r>
        <w:t xml:space="preserve"> they needed to </w:t>
      </w:r>
      <w:r>
        <w:rPr>
          <w:b/>
        </w:rPr>
        <w:t>thrive</w:t>
      </w:r>
      <w:r>
        <w:t xml:space="preserve">. A </w:t>
      </w:r>
      <w:r>
        <w:rPr>
          <w:b/>
        </w:rPr>
        <w:t>thriving</w:t>
      </w:r>
      <w:r>
        <w:t xml:space="preserve"> population required residents to </w:t>
      </w:r>
      <w:r>
        <w:rPr>
          <w:b/>
        </w:rPr>
        <w:t>strive</w:t>
      </w:r>
      <w:r>
        <w:t xml:space="preserve"> for balance between work and conservation. In </w:t>
      </w:r>
      <w:r>
        <w:rPr>
          <w:b/>
        </w:rPr>
        <w:t>accord</w:t>
      </w:r>
      <w:r>
        <w:t xml:space="preserve"> with local custom, every </w:t>
      </w:r>
      <w:r>
        <w:rPr>
          <w:b/>
        </w:rPr>
        <w:t>resident</w:t>
      </w:r>
      <w:r>
        <w:t xml:space="preserve"> could still gather fallen wood near a </w:t>
      </w:r>
      <w:r>
        <w:rPr>
          <w:b/>
        </w:rPr>
        <w:t>residence</w:t>
      </w:r>
      <w:r>
        <w:t xml:space="preserve">, </w:t>
      </w:r>
      <w:r>
        <w:rPr>
          <w:b/>
        </w:rPr>
        <w:t>regardless</w:t>
      </w:r>
      <w:r>
        <w:t xml:space="preserve"> of income.</w:t>
      </w:r>
    </w:p>
    <w:p>
      <w:pPr>
        <w:pStyle w:val="English"/>
        <w:ind w:firstLine="283"/>
      </w:pPr>
      <w:r>
        <w:t xml:space="preserve">Researchers kept a careful </w:t>
      </w:r>
      <w:r>
        <w:rPr>
          <w:b/>
        </w:rPr>
        <w:t>record</w:t>
      </w:r>
      <w:r>
        <w:t xml:space="preserve"> and treated every animal with </w:t>
      </w:r>
      <w:r>
        <w:rPr>
          <w:b/>
        </w:rPr>
        <w:t>regard</w:t>
      </w:r>
      <w:r>
        <w:t xml:space="preserve">. They studied what insects the birds eat, where they </w:t>
      </w:r>
      <w:r>
        <w:rPr>
          <w:b/>
        </w:rPr>
        <w:t>inhabit</w:t>
      </w:r>
      <w:r>
        <w:t xml:space="preserve"> the forest, and whether their </w:t>
      </w:r>
      <w:r>
        <w:rPr>
          <w:b/>
        </w:rPr>
        <w:t>instinct</w:t>
      </w:r>
      <w:r>
        <w:t xml:space="preserve"> helps them avoid danger. A sharp thorn could </w:t>
      </w:r>
      <w:r>
        <w:rPr>
          <w:b/>
        </w:rPr>
        <w:t>pierce</w:t>
      </w:r>
      <w:r>
        <w:t xml:space="preserve"> a wing, a bee might </w:t>
      </w:r>
      <w:r>
        <w:rPr>
          <w:b/>
        </w:rPr>
        <w:t>sting</w:t>
      </w:r>
      <w:r>
        <w:t xml:space="preserve">, and a sudden storm could </w:t>
      </w:r>
      <w:r>
        <w:rPr>
          <w:b/>
        </w:rPr>
        <w:t>thrust</w:t>
      </w:r>
      <w:r>
        <w:t xml:space="preserve"> a nest from a tree. Trained observers learned to </w:t>
      </w:r>
      <w:r>
        <w:rPr>
          <w:b/>
        </w:rPr>
        <w:t>distinguish</w:t>
      </w:r>
      <w:r>
        <w:t xml:space="preserve"> ordinary movement from distress. One </w:t>
      </w:r>
      <w:r>
        <w:rPr>
          <w:b/>
        </w:rPr>
        <w:t>distinguished</w:t>
      </w:r>
      <w:r>
        <w:t xml:space="preserve"> </w:t>
      </w:r>
      <w:r>
        <w:rPr>
          <w:b/>
        </w:rPr>
        <w:t>observer</w:t>
      </w:r>
      <w:r>
        <w:t xml:space="preserve"> made a </w:t>
      </w:r>
      <w:r>
        <w:rPr>
          <w:b/>
        </w:rPr>
        <w:t>distinct</w:t>
      </w:r>
      <w:r>
        <w:t xml:space="preserve"> discovery: each bird had a </w:t>
      </w:r>
      <w:r>
        <w:rPr>
          <w:b/>
        </w:rPr>
        <w:t>distinctive</w:t>
      </w:r>
      <w:r>
        <w:t xml:space="preserve"> warning call.</w:t>
      </w:r>
    </w:p>
    <w:p>
      <w:pPr>
        <w:pStyle w:val="English"/>
        <w:ind w:firstLine="283"/>
      </w:pPr>
      <w:r>
        <w:t xml:space="preserve">Fire was the greatest risk. Rangers placed an </w:t>
      </w:r>
      <w:r>
        <w:rPr>
          <w:b/>
        </w:rPr>
        <w:t>extinguisher</w:t>
      </w:r>
      <w:r>
        <w:t xml:space="preserve"> at every station and practised how to </w:t>
      </w:r>
      <w:r>
        <w:rPr>
          <w:b/>
        </w:rPr>
        <w:t>extinguish</w:t>
      </w:r>
      <w:r>
        <w:t xml:space="preserve"> flames before they spread. A new </w:t>
      </w:r>
      <w:r>
        <w:rPr>
          <w:b/>
        </w:rPr>
        <w:t>regulation</w:t>
      </w:r>
      <w:r>
        <w:t xml:space="preserve"> required visitors to </w:t>
      </w:r>
      <w:r>
        <w:rPr>
          <w:b/>
        </w:rPr>
        <w:t>observe</w:t>
      </w:r>
      <w:r>
        <w:t xml:space="preserve"> marked paths. </w:t>
      </w:r>
      <w:r>
        <w:rPr>
          <w:b/>
        </w:rPr>
        <w:t>Conservative</w:t>
      </w:r>
      <w:r>
        <w:t xml:space="preserve"> estimates suggested that without protection the species could become </w:t>
      </w:r>
      <w:r>
        <w:rPr>
          <w:b/>
        </w:rPr>
        <w:t>extinct</w:t>
      </w:r>
      <w:r>
        <w:t xml:space="preserve">. The </w:t>
      </w:r>
      <w:r>
        <w:rPr>
          <w:b/>
        </w:rPr>
        <w:t>reserve</w:t>
      </w:r>
      <w:r>
        <w:t xml:space="preserve"> therefore worked to </w:t>
      </w:r>
      <w:r>
        <w:rPr>
          <w:b/>
        </w:rPr>
        <w:t>conserve</w:t>
      </w:r>
      <w:r>
        <w:t xml:space="preserve"> water, </w:t>
      </w:r>
      <w:r>
        <w:rPr>
          <w:b/>
        </w:rPr>
        <w:t>preserve</w:t>
      </w:r>
      <w:r>
        <w:t xml:space="preserve"> old trees, </w:t>
      </w:r>
      <w:r>
        <w:rPr>
          <w:b/>
        </w:rPr>
        <w:t>protect</w:t>
      </w:r>
      <w:r>
        <w:t xml:space="preserve"> nesting areas, </w:t>
      </w:r>
      <w:r>
        <w:rPr>
          <w:b/>
        </w:rPr>
        <w:t>prevent</w:t>
      </w:r>
      <w:r>
        <w:t xml:space="preserve"> disturbance, and </w:t>
      </w:r>
      <w:r>
        <w:rPr>
          <w:b/>
        </w:rPr>
        <w:t>shield</w:t>
      </w:r>
      <w:r>
        <w:t xml:space="preserve"> young birds from noise. Cameras could </w:t>
      </w:r>
      <w:r>
        <w:rPr>
          <w:b/>
        </w:rPr>
        <w:t>detect</w:t>
      </w:r>
      <w:r>
        <w:t xml:space="preserve"> illegal entry, while a volunteer </w:t>
      </w:r>
      <w:r>
        <w:rPr>
          <w:b/>
        </w:rPr>
        <w:t>detective</w:t>
      </w:r>
      <w:r>
        <w:t xml:space="preserve"> checked reports of traps or </w:t>
      </w:r>
      <w:r>
        <w:rPr>
          <w:b/>
        </w:rPr>
        <w:t>poison</w:t>
      </w:r>
      <w:r>
        <w:t>.</w:t>
      </w:r>
    </w:p>
    <w:p>
      <w:pPr>
        <w:pStyle w:val="English"/>
        <w:ind w:firstLine="283"/>
      </w:pPr>
      <w:r>
        <w:t xml:space="preserve">The education centre used </w:t>
      </w:r>
      <w:r>
        <w:rPr>
          <w:b/>
        </w:rPr>
        <w:t>scent</w:t>
      </w:r>
      <w:r>
        <w:t xml:space="preserve"> to make learning memorable. A </w:t>
      </w:r>
      <w:r>
        <w:rPr>
          <w:b/>
        </w:rPr>
        <w:t>fragrant</w:t>
      </w:r>
      <w:r>
        <w:t xml:space="preserve"> local flower inspired a natural </w:t>
      </w:r>
      <w:r>
        <w:rPr>
          <w:b/>
        </w:rPr>
        <w:t>perfume</w:t>
      </w:r>
      <w:r>
        <w:t xml:space="preserve">, but guides warned that pleasant smells do not prove a plant is safe. Some plants contain </w:t>
      </w:r>
      <w:r>
        <w:rPr>
          <w:b/>
        </w:rPr>
        <w:t>poison</w:t>
      </w:r>
      <w:r>
        <w:t xml:space="preserve">. Rules </w:t>
      </w:r>
      <w:r>
        <w:rPr>
          <w:b/>
        </w:rPr>
        <w:t>forbid</w:t>
      </w:r>
      <w:r>
        <w:t xml:space="preserve"> visitors to pick them, and a complete </w:t>
      </w:r>
      <w:r>
        <w:rPr>
          <w:b/>
        </w:rPr>
        <w:t>ban</w:t>
      </w:r>
      <w:r>
        <w:t xml:space="preserve"> may </w:t>
      </w:r>
      <w:r>
        <w:rPr>
          <w:b/>
        </w:rPr>
        <w:t>prohibit</w:t>
      </w:r>
      <w:r>
        <w:t xml:space="preserve"> entry during breeding season. In return, the centre would </w:t>
      </w:r>
      <w:r>
        <w:rPr>
          <w:b/>
        </w:rPr>
        <w:t>exhibit</w:t>
      </w:r>
      <w:r>
        <w:t xml:space="preserve"> photographs and feathers in an annual </w:t>
      </w:r>
      <w:r>
        <w:rPr>
          <w:b/>
        </w:rPr>
        <w:t>exhibition</w:t>
      </w:r>
      <w:r>
        <w:t xml:space="preserve">. The birds </w:t>
      </w:r>
      <w:r>
        <w:rPr>
          <w:b/>
        </w:rPr>
        <w:t>deserve</w:t>
      </w:r>
      <w:r>
        <w:t xml:space="preserve"> more than admiration: they need informed </w:t>
      </w:r>
      <w:r>
        <w:rPr>
          <w:b/>
        </w:rPr>
        <w:t>observation</w:t>
      </w:r>
      <w:r>
        <w:t xml:space="preserve">, patient care, and a community willing to </w:t>
      </w:r>
      <w:r>
        <w:rPr>
          <w:b/>
        </w:rPr>
        <w:t>protect</w:t>
      </w:r>
      <w:r>
        <w:t xml:space="preserve"> the conditions in which life can continue.</w:t>
      </w:r>
    </w:p>
    <w:p>
      <w:pPr>
        <w:pStyle w:val="Heading1"/>
      </w:pPr>
      <w:r>
        <w:t>二、参考译文｜珍稀鸟类的安全家园</w:t>
      </w:r>
    </w:p>
    <w:p>
      <w:pPr>
        <w:pStyle w:val="Chinese"/>
        <w:ind w:firstLine="420"/>
      </w:pPr>
      <w:r>
        <w:t>一座野生动物保护区建在森林水库旁，几种珍稀鸟类栖居在那里。科学家认为，这一物种可能起源于北部山区，并从多样食物中获得力量。如果砍伐继续，鸟类将失去赖以繁衍的栖息地。种群要兴旺，居民就必须努力在工作与保护之间取得平衡。按照当地习惯，无论收入多少，每位居民仍可在住处附近收集落木。</w:t>
      </w:r>
    </w:p>
    <w:p>
      <w:pPr>
        <w:pStyle w:val="Chinese"/>
        <w:ind w:firstLine="420"/>
      </w:pPr>
      <w:r>
        <w:t>研究人员认真保存记录，并重视每一种动物。他们研究鸟类吃什么昆虫、栖息在森林何处，以及本能是否能帮助它们避险。尖刺可能刺穿翅膀，蜜蜂可能蜇伤它们，突如其来的风暴也可能把鸟巢从树上掀落。受过训练的观察者学会区分普通活动与求救行为。一位杰出的观察员有了明确发现：每种鸟都有独特的警报叫声。</w:t>
      </w:r>
    </w:p>
    <w:p>
      <w:pPr>
        <w:pStyle w:val="Chinese"/>
        <w:ind w:firstLine="420"/>
      </w:pPr>
      <w:r>
        <w:t>火灾是最大风险。护林员在每个站点放置灭火器，并训练如何在火势蔓延前扑灭火焰。新规定要求游客停留在标记道路上。保守估计表明，如果缺少保护，该物种可能灭绝。因此，保护区努力节约水源、保存古树、保护筑巢区，并使幼鸟免受噪声干扰。摄像机可以发现非法进入，志愿调查员则核查陷阱或毒物报告。</w:t>
      </w:r>
    </w:p>
    <w:p>
      <w:pPr>
        <w:pStyle w:val="Chinese"/>
        <w:ind w:firstLine="420"/>
      </w:pPr>
      <w:r>
        <w:t>教育中心利用气味增强学习效果。一种芳香的本地花卉启发人们制作天然香水，但导游提醒大家，好闻并不代表植物安全，有些植物含有毒素。规定禁止游客采摘，繁殖季甚至可能完全禁止进入。作为回馈，中心将在年度展览中展出照片和羽毛。鸟类值得的不只是欣赏，还需要科学观察、耐心照料，以及愿意保护生命延续条件的社区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3077"/>
        <w:gridCol w:w="980"/>
        <w:gridCol w:w="370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307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70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reserve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/rɪ'zɜːv/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保护区；保留；预订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reservoir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/'rezəvwɑː/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水库；储存处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reside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/rɪˈzaɪd/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居住；存在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originate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/əˈrɪdʒɪneɪt/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起源；创始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derive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/dɪ'raɪv/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获得；起源于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deprive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/dɪˈpraɪv/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剥夺；使丧失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habitat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/'hæbɪtæt/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栖息地；生存环境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thrive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/θraɪv/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繁荣；茁壮成长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thriving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—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繁荣的；兴旺的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strive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/straɪv/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努力；奋斗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accord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/ə'kɔːd/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一致；给予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resident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/'rezɪdənt/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居民；居住的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residence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/'rezɪdəns/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住所；居住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regardless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/rɪ'gɑːdləs/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不顾；无论如何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record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/ˈrekərd , rɪˈkɔːrd/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记录；唱片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regard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/rɪˈɡɑːrd/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认为；尊重；方面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inhabit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/ɪnˈhæbɪt/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居住于；栖息于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instinct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/'ɪnstɪŋkt/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本能；直觉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pierce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/pɪəs/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刺穿；穿透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sting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/stɪŋ/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刺；蜇伤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thrust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/θrʌst/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猛推；刺入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distinguish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/dɪ'stɪŋgwɪʃ/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区分；辨别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distinguished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/dɪˈstɪŋɡwɪʃt/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杰出的；著名的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observer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/əb'zɜːvə/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观察者；观察员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distinct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/dɪ'stɪŋkt/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明显的；不同的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distinctive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/dɪˈstɪŋktɪv/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独特的；有特色的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extinguisher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/ik'stiŋ^wiʃә(r)/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灭火器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extinguish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/ɪkˈstɪŋɡwɪʃ/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熄灭；消除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regulation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/ˌregju'leɪʃn/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规章；管理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observe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/əb'zɜːv/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观察；遵守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conservative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/kən'sɜːvətɪv/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保守的；谨慎的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extinct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/ɪkˈstɪŋkt/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灭绝的；消失的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conserve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/kənˈsɜːrv , ˈkɑːnsɜːrv/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保护；节约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preserve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/prɪ'zɜːv/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保护；保存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protect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/prəˈtekt/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保护；防护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prevent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/prɪˈvent/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防止；阻止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shield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/ʃiːld/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保护；盾牌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detect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/dɪ'tekt/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发现；查明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detective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/dɪ'tektɪv/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侦探；调查员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poison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/'pɔɪzn/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毒物；毒害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scent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/sent/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气味；察觉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fragrant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/'freigrәnt/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芳香的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perfume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/'pә:fju:m/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香水；使芳香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forbid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/fə'bɪd/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禁止；不许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/bæn/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禁止；禁令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prohibit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/prə'hɪbɪt/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禁止；阻止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exhibit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/ɪg'zɪbɪt/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展览；显示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exhibition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/ˌeksɪˈbɪʃn/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展览；表现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deserve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/dɪ'zɜːv/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值得；应受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observation</w:t>
            </w:r>
          </w:p>
        </w:tc>
        <w:tc>
          <w:tcPr>
            <w:tcW w:type="dxa" w:w="3077"/>
            <w:vAlign w:val="center"/>
          </w:tcPr>
          <w:p>
            <w:pPr>
              <w:pStyle w:val="IPA"/>
              <w:spacing w:line="230" w:lineRule="exact"/>
            </w:pPr>
            <w:r>
              <w:t>/ˌɒbzə'veɪʃn/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04"/>
            <w:vAlign w:val="center"/>
          </w:tcPr>
          <w:p>
            <w:pPr>
              <w:pStyle w:val="Vocabulary"/>
              <w:spacing w:line="230" w:lineRule="exact"/>
            </w:pPr>
            <w:r>
              <w:t>观察；评论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