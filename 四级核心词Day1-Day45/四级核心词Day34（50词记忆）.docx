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四级核心词Day34（50词记忆）</w:t>
      </w:r>
    </w:p>
    <w:p>
      <w:pPr>
        <w:pStyle w:val="Subtitle"/>
        <w:jc w:val="center"/>
      </w:pPr>
      <w:r>
        <w:t>第34天 / 共45天  ·  今日学习50词  ·  原创短文 293词</w:t>
      </w:r>
    </w:p>
    <w:p>
      <w:pPr>
        <w:pStyle w:val="Heading1"/>
      </w:pPr>
      <w:r>
        <w:t>一、语境短文｜The Embassy Open Day</w:t>
      </w:r>
    </w:p>
    <w:p>
      <w:pPr>
        <w:pStyle w:val="Note"/>
      </w:pPr>
      <w:r>
        <w:t>主题：国际交流、应急互助与青年成长。加粗词为今日目标词；本文为四级语境原创练习。</w:t>
      </w:r>
    </w:p>
    <w:p>
      <w:pPr>
        <w:pStyle w:val="English"/>
        <w:ind w:firstLine="283"/>
      </w:pPr>
      <w:r>
        <w:t xml:space="preserve">A student </w:t>
      </w:r>
      <w:r>
        <w:rPr>
          <w:b/>
        </w:rPr>
        <w:t>representative</w:t>
      </w:r>
      <w:r>
        <w:t xml:space="preserve"> spoke on </w:t>
      </w:r>
      <w:r>
        <w:rPr>
          <w:b/>
        </w:rPr>
        <w:t>behalf</w:t>
      </w:r>
      <w:r>
        <w:t xml:space="preserve"> of classmates who were </w:t>
      </w:r>
      <w:r>
        <w:rPr>
          <w:b/>
        </w:rPr>
        <w:t>absent</w:t>
      </w:r>
      <w:r>
        <w:t xml:space="preserve"> from an </w:t>
      </w:r>
      <w:r>
        <w:rPr>
          <w:b/>
        </w:rPr>
        <w:t>embassy</w:t>
      </w:r>
      <w:r>
        <w:t xml:space="preserve"> open day. She arrived </w:t>
      </w:r>
      <w:r>
        <w:rPr>
          <w:b/>
        </w:rPr>
        <w:t>punctually</w:t>
      </w:r>
      <w:r>
        <w:t xml:space="preserve">, although a storm had </w:t>
      </w:r>
      <w:r>
        <w:rPr>
          <w:b/>
        </w:rPr>
        <w:t>postponed</w:t>
      </w:r>
      <w:r>
        <w:t xml:space="preserve"> the </w:t>
      </w:r>
      <w:r>
        <w:rPr>
          <w:b/>
        </w:rPr>
        <w:t>postman</w:t>
      </w:r>
      <w:r>
        <w:t xml:space="preserve">'s delivery of </w:t>
      </w:r>
      <w:r>
        <w:rPr>
          <w:b/>
        </w:rPr>
        <w:t>postage</w:t>
      </w:r>
      <w:r>
        <w:t xml:space="preserve"> and </w:t>
      </w:r>
      <w:r>
        <w:rPr>
          <w:b/>
        </w:rPr>
        <w:t>postcards</w:t>
      </w:r>
      <w:r>
        <w:t xml:space="preserve">. A </w:t>
      </w:r>
      <w:r>
        <w:rPr>
          <w:b/>
        </w:rPr>
        <w:t>delay</w:t>
      </w:r>
      <w:r>
        <w:t xml:space="preserve"> did not stop staff from </w:t>
      </w:r>
      <w:r>
        <w:rPr>
          <w:b/>
        </w:rPr>
        <w:t>ascertaining</w:t>
      </w:r>
      <w:r>
        <w:t xml:space="preserve"> identities, </w:t>
      </w:r>
      <w:r>
        <w:rPr>
          <w:b/>
        </w:rPr>
        <w:t>certifying</w:t>
      </w:r>
      <w:r>
        <w:t xml:space="preserve"> documents and checking each </w:t>
      </w:r>
      <w:r>
        <w:rPr>
          <w:b/>
        </w:rPr>
        <w:t>certificate</w:t>
      </w:r>
      <w:r>
        <w:t xml:space="preserve">, </w:t>
      </w:r>
      <w:r>
        <w:rPr>
          <w:b/>
        </w:rPr>
        <w:t>license</w:t>
      </w:r>
      <w:r>
        <w:t xml:space="preserve"> and </w:t>
      </w:r>
      <w:r>
        <w:rPr>
          <w:b/>
        </w:rPr>
        <w:t>diploma</w:t>
      </w:r>
      <w:r>
        <w:t>.</w:t>
      </w:r>
    </w:p>
    <w:p>
      <w:pPr>
        <w:pStyle w:val="English"/>
        <w:ind w:firstLine="283"/>
      </w:pPr>
      <w:r>
        <w:t xml:space="preserve">A young </w:t>
      </w:r>
      <w:r>
        <w:rPr>
          <w:b/>
        </w:rPr>
        <w:t>diplomat</w:t>
      </w:r>
      <w:r>
        <w:t xml:space="preserve"> explained </w:t>
      </w:r>
      <w:r>
        <w:rPr>
          <w:b w:val="0"/>
        </w:rPr>
        <w:t>diplomacy</w:t>
      </w:r>
      <w:r>
        <w:t xml:space="preserve"> at the </w:t>
      </w:r>
      <w:r>
        <w:rPr>
          <w:b/>
        </w:rPr>
        <w:t>embassy</w:t>
      </w:r>
      <w:r>
        <w:t xml:space="preserve">. He admitted an </w:t>
      </w:r>
      <w:r>
        <w:rPr>
          <w:b/>
        </w:rPr>
        <w:t>embarrassing</w:t>
      </w:r>
      <w:r>
        <w:t xml:space="preserve"> </w:t>
      </w:r>
      <w:r>
        <w:rPr>
          <w:b/>
        </w:rPr>
        <w:t>packing</w:t>
      </w:r>
      <w:r>
        <w:t xml:space="preserve"> mistake: one </w:t>
      </w:r>
      <w:r>
        <w:rPr>
          <w:b/>
        </w:rPr>
        <w:t>packet</w:t>
      </w:r>
      <w:r>
        <w:t xml:space="preserve"> and </w:t>
      </w:r>
      <w:r>
        <w:rPr>
          <w:b/>
        </w:rPr>
        <w:t>parcel</w:t>
      </w:r>
      <w:r>
        <w:t xml:space="preserve"> were </w:t>
      </w:r>
      <w:r>
        <w:rPr>
          <w:b/>
        </w:rPr>
        <w:t>wrapped</w:t>
      </w:r>
      <w:r>
        <w:t xml:space="preserve"> in a </w:t>
      </w:r>
      <w:r>
        <w:rPr>
          <w:b/>
        </w:rPr>
        <w:t>towel</w:t>
      </w:r>
      <w:r>
        <w:t xml:space="preserve"> instead of placed under the </w:t>
      </w:r>
      <w:r>
        <w:rPr>
          <w:b/>
        </w:rPr>
        <w:t>tower</w:t>
      </w:r>
      <w:r>
        <w:t xml:space="preserve">'s protective </w:t>
      </w:r>
      <w:r>
        <w:rPr>
          <w:b/>
        </w:rPr>
        <w:t>veil</w:t>
      </w:r>
      <w:r>
        <w:t xml:space="preserve">. Staff </w:t>
      </w:r>
      <w:r>
        <w:rPr>
          <w:b/>
        </w:rPr>
        <w:t>unveiled</w:t>
      </w:r>
      <w:r>
        <w:t xml:space="preserve"> the box, removed its </w:t>
      </w:r>
      <w:r>
        <w:rPr>
          <w:b/>
        </w:rPr>
        <w:t>mask</w:t>
      </w:r>
      <w:r>
        <w:t xml:space="preserve"> and found </w:t>
      </w:r>
      <w:r>
        <w:rPr>
          <w:b/>
        </w:rPr>
        <w:t>tissue</w:t>
      </w:r>
      <w:r>
        <w:t xml:space="preserve">, </w:t>
      </w:r>
      <w:r>
        <w:rPr>
          <w:b/>
        </w:rPr>
        <w:t>baggage</w:t>
      </w:r>
      <w:r>
        <w:t xml:space="preserve"> and emergency supplies rather than anything </w:t>
      </w:r>
      <w:r>
        <w:rPr>
          <w:b/>
        </w:rPr>
        <w:t>evil</w:t>
      </w:r>
      <w:r>
        <w:t>.</w:t>
      </w:r>
      <w:r>
        <w:t xml:space="preserve"> One diplomat described a failed project rather than a success. His honesty surprised the audience and led to better questions about cultural misunderstanding, public spending and the slow work of building trust.</w:t>
      </w:r>
    </w:p>
    <w:p>
      <w:pPr>
        <w:pStyle w:val="English"/>
        <w:ind w:firstLine="283"/>
      </w:pPr>
      <w:r>
        <w:t xml:space="preserve">The load was a </w:t>
      </w:r>
      <w:r>
        <w:rPr>
          <w:b/>
        </w:rPr>
        <w:t>burden</w:t>
      </w:r>
      <w:r>
        <w:t xml:space="preserve"> for </w:t>
      </w:r>
      <w:r>
        <w:rPr>
          <w:b/>
        </w:rPr>
        <w:t>vulnerable</w:t>
      </w:r>
      <w:r>
        <w:t xml:space="preserve"> and </w:t>
      </w:r>
      <w:r>
        <w:rPr>
          <w:b/>
        </w:rPr>
        <w:t>feeble</w:t>
      </w:r>
      <w:r>
        <w:t xml:space="preserve"> travellers, so volunteers handled it with </w:t>
      </w:r>
      <w:r>
        <w:rPr>
          <w:b/>
        </w:rPr>
        <w:t>tender</w:t>
      </w:r>
      <w:r>
        <w:t xml:space="preserve"> care. </w:t>
      </w:r>
      <w:r>
        <w:rPr>
          <w:b/>
        </w:rPr>
        <w:t>Mild</w:t>
      </w:r>
      <w:r>
        <w:t xml:space="preserve"> weather turned </w:t>
      </w:r>
      <w:r>
        <w:rPr>
          <w:b/>
        </w:rPr>
        <w:t>wild</w:t>
      </w:r>
      <w:r>
        <w:t xml:space="preserve">, making people </w:t>
      </w:r>
      <w:r>
        <w:rPr>
          <w:b/>
        </w:rPr>
        <w:t>tremble</w:t>
      </w:r>
      <w:r>
        <w:t xml:space="preserve"> and </w:t>
      </w:r>
      <w:r>
        <w:rPr>
          <w:b/>
        </w:rPr>
        <w:t>shiver</w:t>
      </w:r>
      <w:r>
        <w:t xml:space="preserve">. An aid group received an </w:t>
      </w:r>
      <w:r>
        <w:rPr>
          <w:b/>
        </w:rPr>
        <w:t>award</w:t>
      </w:r>
      <w:r>
        <w:t xml:space="preserve"> and </w:t>
      </w:r>
      <w:r>
        <w:rPr>
          <w:b/>
        </w:rPr>
        <w:t>reward</w:t>
      </w:r>
      <w:r>
        <w:t xml:space="preserve"> for calm service, even when communication became </w:t>
      </w:r>
      <w:r>
        <w:rPr>
          <w:b/>
        </w:rPr>
        <w:t>awkward</w:t>
      </w:r>
      <w:r>
        <w:t>.</w:t>
      </w:r>
      <w:r>
        <w:t xml:space="preserve"> The most popular room was not the formal reception hall but a small language corner. Visitors wrote questions on cards, diplomats answered without prepared speeches, and students compared how the same international problem was reported in several countries.</w:t>
      </w:r>
    </w:p>
    <w:p>
      <w:pPr>
        <w:pStyle w:val="English"/>
        <w:ind w:firstLine="283"/>
      </w:pPr>
      <w:r>
        <w:t xml:space="preserve">Visitors stood in </w:t>
      </w:r>
      <w:r>
        <w:rPr>
          <w:b/>
        </w:rPr>
        <w:t>awe</w:t>
      </w:r>
      <w:r>
        <w:t xml:space="preserve"> of </w:t>
      </w:r>
      <w:r>
        <w:rPr>
          <w:b/>
        </w:rPr>
        <w:t>brilliant</w:t>
      </w:r>
      <w:r>
        <w:t xml:space="preserve"> rescue work. The storm looked </w:t>
      </w:r>
      <w:r>
        <w:rPr>
          <w:b/>
        </w:rPr>
        <w:t>awful</w:t>
      </w:r>
      <w:r>
        <w:t xml:space="preserve">, yet the response was </w:t>
      </w:r>
      <w:r>
        <w:rPr>
          <w:b/>
        </w:rPr>
        <w:t>terrific</w:t>
      </w:r>
      <w:r>
        <w:t xml:space="preserve">, </w:t>
      </w:r>
      <w:r>
        <w:rPr>
          <w:b/>
        </w:rPr>
        <w:t>magnificent</w:t>
      </w:r>
      <w:r>
        <w:t xml:space="preserve"> and </w:t>
      </w:r>
      <w:r>
        <w:rPr>
          <w:b/>
        </w:rPr>
        <w:t>spectacular</w:t>
      </w:r>
      <w:r>
        <w:t xml:space="preserve">. Students </w:t>
      </w:r>
      <w:r>
        <w:rPr>
          <w:b/>
        </w:rPr>
        <w:t>marvelled</w:t>
      </w:r>
      <w:r>
        <w:t xml:space="preserve"> at the </w:t>
      </w:r>
      <w:r>
        <w:rPr>
          <w:b/>
        </w:rPr>
        <w:t>grand</w:t>
      </w:r>
      <w:r>
        <w:t xml:space="preserve"> cooperation, called the volunteers </w:t>
      </w:r>
      <w:r>
        <w:rPr>
          <w:b/>
        </w:rPr>
        <w:t>fabulous</w:t>
      </w:r>
      <w:r>
        <w:t xml:space="preserve">, and learned that public service is not </w:t>
      </w:r>
      <w:r>
        <w:rPr>
          <w:b/>
        </w:rPr>
        <w:t>fabricated</w:t>
      </w:r>
      <w:r>
        <w:t xml:space="preserve"> praise. It is careful work performed when others need help.</w:t>
      </w:r>
      <w:r>
        <w:t xml:space="preserve"> Before leaving, visitors wrote one assumption that the day had changed. Some had expected only ceremony and formal language; instead, they found ordinary workers discussing visas, disaster relief and student exchanges in direct, practical terms.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学生代表为缺席同学参加使馆开放日。她准时到达，尽管暴风雨推迟了邮差运送邮资材料和明信片。工作人员仍核实身份、证明文件并检查证书、执照和文凭。</w:t>
      </w:r>
    </w:p>
    <w:p>
      <w:pPr>
        <w:pStyle w:val="Chinese"/>
        <w:ind w:firstLine="420"/>
      </w:pPr>
      <w:r>
        <w:t>年轻外交官介绍使馆工作，也承认一次尴尬打包错误：包裹被毛巾裹着，而非放在塔楼保护帘后。工作人员拆开后发现的是纸巾、行李和应急用品。</w:t>
      </w:r>
      <w:r>
        <w:t>一位外交人员讲述的不是成功项目，而是一次失败经历。他的坦诚令听众意外，也引出了有关文化误解、公共支出以及如何慢慢建立信任的更深入问题。</w:t>
      </w:r>
    </w:p>
    <w:p>
      <w:pPr>
        <w:pStyle w:val="Chinese"/>
        <w:ind w:firstLine="420"/>
      </w:pPr>
      <w:r>
        <w:t>物资对身体脆弱的旅客是负担，志愿者便温和照料。天气由和缓转为猛烈，人们发抖发冷。援助团队即使沟通不顺，仍因冷静服务获奖。</w:t>
      </w:r>
      <w:r>
        <w:t>最受欢迎的不是正式接待厅，而是一个小小的语言角。参观者把问题写在卡片上，外交人员不用讲稿直接回答，学生则比较同一国际问题在不同国家如何被报道。</w:t>
      </w:r>
    </w:p>
    <w:p>
      <w:pPr>
        <w:pStyle w:val="Chinese"/>
        <w:ind w:firstLine="420"/>
      </w:pPr>
      <w:r>
        <w:t>访客敬佩出色救援。风暴可怕，应对却极为精彩。学生赞叹大规模合作，并明白公共服务不是编造赞美，而是在他人需要时认真行动。</w:t>
      </w:r>
      <w:r>
        <w:t>离开前，参观者写下一项当天改变的原有看法。有些人原以为只有仪式和正式语言，却看到普通工作人员以直接、实际的方式讨论签证、灾害救援和学生交流。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1887"/>
        <w:gridCol w:w="1190"/>
        <w:gridCol w:w="468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188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19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68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representative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/.repri'zentәtiv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代表；众议员；典型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behalf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/bi'hɑ:f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利益；方面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absent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/'æbsәnt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缺席的；不在的；缺乏的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embassy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/ˈembəsi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大使馆；大使馆全体人员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punctually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/ˈpʌŋktʃuəl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准时的；守时的；精确的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postponed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/poʊˈspoʊn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使…延期；把…放在次要地位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postman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/'pәustmәn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邮递员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postage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/'pәustidʒ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邮资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postcards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/ˈpoʊstkɑːrd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明信片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delay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/dɪˈleɪ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延期；耽搁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ascertaining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/.æsә'tein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确定；查明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certifying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/'sә:tifai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证明；保证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certificate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/sә'tifikeit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证书；证明书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license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/ˈlaɪsns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执照；许可证；特许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diploma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/dɪˈploʊmə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毕业证书；学位证书；公文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diplomat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/ˈdɪpləmæt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外交家；外交官；有外交手腕的人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embarrassing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/ɪmˈbærəs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使局促不安；使困窘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packing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/pæk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包装；一群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packet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/ˈpækɪt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数据包；信息包；小包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parcel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/'pɑ:sl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包裹；部分；片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wrapped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/ræp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外套；围巾；包裹物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towel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/'tauәl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手巾；毛巾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tower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/'tauә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塔；高楼；堡垒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veil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/veil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面纱；面罩；借口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unveiled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/.ʌn'veil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揭开；揭幕；除去...的面纱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mask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/mæsk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面具；假面具；掩饰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tissue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/'tiʃu: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薄的织物；薄纱；棉纸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baggage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/'bægidʒ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行李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evil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/ˈiːvl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罪恶；邪恶；不幸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burden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/ˈbɜːrdn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负担；责任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vulnerable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/ˈvʌlnərəbl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易受攻击的；易受…的攻击；易受伤害的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feeble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/fi:bl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微弱的；衰弱的；无效的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tender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/ˈtendər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偿付；清偿；看管人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mild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/maild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温和的；温柔的；淡味的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wild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/waɪld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n./adj./adv.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荒野；野生的；野蛮的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tremble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/'trembl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战栗；颤抖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shiver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/'ʃivә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颤抖；哆嗦；被打碎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award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/əˈwɔːrd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奖品；判决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reward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/rɪˈwɔːrd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报酬；报答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awkward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/'ɒ:kwәd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笨拙的；棘手的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awe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/ɔː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敬畏；使敬畏；使畏怯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brilliant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/ˈbrɪliənt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灿烂的；闪耀的；杰出的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awful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/ˈɔːfl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可怕的；极坏的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terrific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/təˈrɪfɪk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极好的；极其的；非常的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magnificent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/mæɡˈnɪfɪsnt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高尚的；壮丽的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spectacular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/spek'tækjələr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壮观的；惊人的；公开展示的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marvelled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/ˈmɑːrvl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奇迹；对…感到惊异；感到惊讶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grand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/ɡrænd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大钢琴；一千美元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fabulous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/'fæbjulәs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传说的；寓言般的；难以置信的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fabricated</w:t>
            </w:r>
          </w:p>
        </w:tc>
        <w:tc>
          <w:tcPr>
            <w:tcW w:type="dxa" w:w="1887"/>
            <w:vAlign w:val="center"/>
          </w:tcPr>
          <w:p>
            <w:pPr>
              <w:pStyle w:val="IPA"/>
              <w:spacing w:line="230" w:lineRule="exact"/>
            </w:pPr>
            <w:r>
              <w:t>/'fæbrikeit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684"/>
            <w:vAlign w:val="center"/>
          </w:tcPr>
          <w:p>
            <w:pPr>
              <w:pStyle w:val="Vocabulary"/>
              <w:spacing w:line="230" w:lineRule="exact"/>
            </w:pPr>
            <w:r>
              <w:t>制造；建造；装配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34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