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四级核心词Day31（50词记忆）</w:t>
      </w:r>
    </w:p>
    <w:p>
      <w:pPr>
        <w:pStyle w:val="Subtitle"/>
        <w:jc w:val="center"/>
      </w:pPr>
      <w:r>
        <w:t>第31天 / 共45天  ·  今日学习50词  ·  原创短文 293词</w:t>
      </w:r>
    </w:p>
    <w:p>
      <w:pPr>
        <w:pStyle w:val="Heading1"/>
      </w:pPr>
      <w:r>
        <w:t>一、语境短文｜A First-Aid Lesson Nobody Forgot</w:t>
      </w:r>
    </w:p>
    <w:p>
      <w:pPr>
        <w:pStyle w:val="Note"/>
      </w:pPr>
      <w:r>
        <w:t>主题：校园急救、公共健康与应急保障。加粗词为今日目标词；本文为四级语境原创练习。</w:t>
      </w:r>
    </w:p>
    <w:p>
      <w:pPr>
        <w:pStyle w:val="English"/>
        <w:ind w:firstLine="283"/>
      </w:pPr>
      <w:r>
        <w:t xml:space="preserve">During a sports day, a bottle began to </w:t>
      </w:r>
      <w:r>
        <w:rPr>
          <w:b/>
        </w:rPr>
        <w:t>spill</w:t>
      </w:r>
      <w:r>
        <w:t xml:space="preserve"> and water </w:t>
      </w:r>
      <w:r>
        <w:rPr>
          <w:b/>
        </w:rPr>
        <w:t>spread</w:t>
      </w:r>
      <w:r>
        <w:t xml:space="preserve"> across the floor. Despite a classmate's </w:t>
      </w:r>
      <w:r>
        <w:rPr>
          <w:b/>
        </w:rPr>
        <w:t>spite</w:t>
      </w:r>
      <w:r>
        <w:t xml:space="preserve">, volunteers </w:t>
      </w:r>
      <w:r>
        <w:rPr>
          <w:b/>
        </w:rPr>
        <w:t>prayed</w:t>
      </w:r>
      <w:r>
        <w:t xml:space="preserve"> that nobody would become </w:t>
      </w:r>
      <w:r>
        <w:rPr>
          <w:b/>
        </w:rPr>
        <w:t>prey</w:t>
      </w:r>
      <w:r>
        <w:t xml:space="preserve"> to panic. They </w:t>
      </w:r>
      <w:r>
        <w:rPr>
          <w:b/>
        </w:rPr>
        <w:t>sprayed</w:t>
      </w:r>
      <w:r>
        <w:t xml:space="preserve"> a warning mark, </w:t>
      </w:r>
      <w:r>
        <w:rPr>
          <w:b/>
        </w:rPr>
        <w:t>split</w:t>
      </w:r>
      <w:r>
        <w:t xml:space="preserve"> the crowd into groups and formed a protective </w:t>
      </w:r>
      <w:r>
        <w:rPr>
          <w:b/>
        </w:rPr>
        <w:t>sphere</w:t>
      </w:r>
      <w:r>
        <w:t xml:space="preserve"> around the injured runner.</w:t>
      </w:r>
    </w:p>
    <w:p>
      <w:pPr>
        <w:pStyle w:val="English"/>
        <w:ind w:firstLine="283"/>
      </w:pPr>
      <w:r>
        <w:t xml:space="preserve">A sharp </w:t>
      </w:r>
      <w:r>
        <w:rPr>
          <w:b/>
        </w:rPr>
        <w:t>stem</w:t>
      </w:r>
      <w:r>
        <w:t xml:space="preserve"> had cut his leg. One student swore she saw a </w:t>
      </w:r>
      <w:r>
        <w:rPr>
          <w:b/>
        </w:rPr>
        <w:t>sword</w:t>
      </w:r>
      <w:r>
        <w:t xml:space="preserve"> and </w:t>
      </w:r>
      <w:r>
        <w:rPr>
          <w:b/>
        </w:rPr>
        <w:t>arrow</w:t>
      </w:r>
      <w:r>
        <w:t xml:space="preserve">, but teachers collected a </w:t>
      </w:r>
      <w:r>
        <w:rPr>
          <w:b/>
        </w:rPr>
        <w:t>sample</w:t>
      </w:r>
      <w:r>
        <w:t xml:space="preserve"> and </w:t>
      </w:r>
      <w:r>
        <w:rPr>
          <w:b/>
        </w:rPr>
        <w:t>specimen</w:t>
      </w:r>
      <w:r>
        <w:t xml:space="preserve"> before making claims. The runner felt </w:t>
      </w:r>
      <w:r>
        <w:rPr>
          <w:b/>
        </w:rPr>
        <w:t>dizzy</w:t>
      </w:r>
      <w:r>
        <w:t xml:space="preserve">; bright lamps could </w:t>
      </w:r>
      <w:r>
        <w:rPr>
          <w:b/>
        </w:rPr>
        <w:t>dazzle</w:t>
      </w:r>
      <w:r>
        <w:t xml:space="preserve"> him, and the </w:t>
      </w:r>
      <w:r>
        <w:rPr>
          <w:b/>
        </w:rPr>
        <w:t>dazzling</w:t>
      </w:r>
      <w:r>
        <w:t xml:space="preserve"> scene made him </w:t>
      </w:r>
      <w:r>
        <w:rPr>
          <w:b/>
        </w:rPr>
        <w:t>faint</w:t>
      </w:r>
      <w:r>
        <w:t>.</w:t>
      </w:r>
      <w:r>
        <w:t xml:space="preserve"> The instructor created an unexpected test by asking a volunteer to pretend to faint. Some students immediately reached for their phones, while others checked breathing and cleared the space. The class then discussed which actions truly helped.</w:t>
      </w:r>
    </w:p>
    <w:p>
      <w:pPr>
        <w:pStyle w:val="English"/>
        <w:ind w:firstLine="283"/>
      </w:pPr>
      <w:r>
        <w:t xml:space="preserve">The school had </w:t>
      </w:r>
      <w:r>
        <w:rPr>
          <w:b/>
        </w:rPr>
        <w:t>insured</w:t>
      </w:r>
      <w:r>
        <w:t xml:space="preserve"> the event. </w:t>
      </w:r>
      <w:r>
        <w:rPr>
          <w:b/>
        </w:rPr>
        <w:t>Insurance</w:t>
      </w:r>
      <w:r>
        <w:t xml:space="preserve"> could not </w:t>
      </w:r>
      <w:r>
        <w:rPr>
          <w:b/>
        </w:rPr>
        <w:t>assure</w:t>
      </w:r>
      <w:r>
        <w:t xml:space="preserve"> safety, so staff </w:t>
      </w:r>
      <w:r>
        <w:rPr>
          <w:b/>
        </w:rPr>
        <w:t>ensured</w:t>
      </w:r>
      <w:r>
        <w:t xml:space="preserve"> that every </w:t>
      </w:r>
      <w:r>
        <w:rPr>
          <w:b/>
        </w:rPr>
        <w:t>guarantee</w:t>
      </w:r>
      <w:r>
        <w:t xml:space="preserve"> and </w:t>
      </w:r>
      <w:r>
        <w:rPr>
          <w:b/>
        </w:rPr>
        <w:t>pledge</w:t>
      </w:r>
      <w:r>
        <w:t xml:space="preserve"> was supported by action. A nurse </w:t>
      </w:r>
      <w:r>
        <w:rPr>
          <w:b/>
        </w:rPr>
        <w:t>delivered</w:t>
      </w:r>
      <w:r>
        <w:t xml:space="preserve"> first aid and explained how an </w:t>
      </w:r>
      <w:r>
        <w:rPr>
          <w:b/>
        </w:rPr>
        <w:t>organ</w:t>
      </w:r>
      <w:r>
        <w:t xml:space="preserve">, </w:t>
      </w:r>
      <w:r>
        <w:rPr>
          <w:b/>
        </w:rPr>
        <w:t>organic</w:t>
      </w:r>
      <w:r>
        <w:t xml:space="preserve"> tissue and an </w:t>
      </w:r>
      <w:r>
        <w:rPr>
          <w:b/>
        </w:rPr>
        <w:t>organism</w:t>
      </w:r>
      <w:r>
        <w:t xml:space="preserve"> </w:t>
      </w:r>
      <w:r>
        <w:rPr>
          <w:b/>
        </w:rPr>
        <w:t>function</w:t>
      </w:r>
      <w:r>
        <w:t xml:space="preserve">. The body </w:t>
      </w:r>
      <w:r>
        <w:rPr>
          <w:b/>
        </w:rPr>
        <w:t>absorbs</w:t>
      </w:r>
      <w:r>
        <w:t xml:space="preserve"> nutrients through its </w:t>
      </w:r>
      <w:r>
        <w:rPr>
          <w:b/>
        </w:rPr>
        <w:t>intake</w:t>
      </w:r>
      <w:r>
        <w:t xml:space="preserve">; a </w:t>
      </w:r>
      <w:r>
        <w:rPr>
          <w:b/>
        </w:rPr>
        <w:t>straw</w:t>
      </w:r>
      <w:r>
        <w:t xml:space="preserve"> does not replace proper hydration, and food must </w:t>
      </w:r>
      <w:r>
        <w:rPr>
          <w:b/>
        </w:rPr>
        <w:t>digest</w:t>
      </w:r>
      <w:r>
        <w:t xml:space="preserve"> safely to avoid </w:t>
      </w:r>
      <w:r>
        <w:rPr>
          <w:b/>
        </w:rPr>
        <w:t>contagion</w:t>
      </w:r>
      <w:r>
        <w:t>.</w:t>
      </w:r>
    </w:p>
    <w:p>
      <w:pPr>
        <w:pStyle w:val="English"/>
        <w:ind w:firstLine="283"/>
      </w:pPr>
      <w:r>
        <w:t xml:space="preserve">A </w:t>
      </w:r>
      <w:r>
        <w:rPr>
          <w:b/>
        </w:rPr>
        <w:t>physician</w:t>
      </w:r>
      <w:r>
        <w:t xml:space="preserve"> </w:t>
      </w:r>
      <w:r>
        <w:rPr>
          <w:b/>
        </w:rPr>
        <w:t>diagnosed</w:t>
      </w:r>
      <w:r>
        <w:t xml:space="preserve"> the injury and said </w:t>
      </w:r>
      <w:r>
        <w:rPr>
          <w:b/>
        </w:rPr>
        <w:t>surgery</w:t>
      </w:r>
      <w:r>
        <w:t xml:space="preserve"> was unnecessary. A </w:t>
      </w:r>
      <w:r>
        <w:rPr>
          <w:b/>
        </w:rPr>
        <w:t>surgeon</w:t>
      </w:r>
      <w:r>
        <w:t xml:space="preserve">, </w:t>
      </w:r>
      <w:r>
        <w:rPr>
          <w:b/>
        </w:rPr>
        <w:t>physicist</w:t>
      </w:r>
      <w:r>
        <w:t xml:space="preserve"> and </w:t>
      </w:r>
      <w:r>
        <w:rPr>
          <w:b/>
        </w:rPr>
        <w:t>physics</w:t>
      </w:r>
      <w:r>
        <w:t xml:space="preserve"> teacher later discussed medical imaging and a safe </w:t>
      </w:r>
      <w:r>
        <w:rPr>
          <w:b/>
        </w:rPr>
        <w:t>dose</w:t>
      </w:r>
      <w:r>
        <w:t xml:space="preserve">. Volunteers </w:t>
      </w:r>
      <w:r>
        <w:rPr>
          <w:b/>
        </w:rPr>
        <w:t>bundled</w:t>
      </w:r>
      <w:r>
        <w:t xml:space="preserve"> supplies, </w:t>
      </w:r>
      <w:r>
        <w:rPr>
          <w:b/>
        </w:rPr>
        <w:t>restored</w:t>
      </w:r>
      <w:r>
        <w:t xml:space="preserve"> order and helped the runner </w:t>
      </w:r>
      <w:r>
        <w:rPr>
          <w:b/>
        </w:rPr>
        <w:t>recover</w:t>
      </w:r>
      <w:r>
        <w:t xml:space="preserve">. His </w:t>
      </w:r>
      <w:r>
        <w:rPr>
          <w:b/>
        </w:rPr>
        <w:t>recovery</w:t>
      </w:r>
      <w:r>
        <w:t xml:space="preserve"> and </w:t>
      </w:r>
      <w:r>
        <w:rPr>
          <w:b/>
        </w:rPr>
        <w:t>healing</w:t>
      </w:r>
      <w:r>
        <w:t xml:space="preserve"> showed why preparation is the best remedy. In a final language review, the class also used </w:t>
      </w:r>
      <w:r>
        <w:rPr>
          <w:b/>
        </w:rPr>
        <w:t>swear</w:t>
      </w:r>
      <w:r>
        <w:t xml:space="preserve">, </w:t>
      </w:r>
      <w:r>
        <w:rPr>
          <w:b/>
        </w:rPr>
        <w:t>swell</w:t>
      </w:r>
      <w:r>
        <w:t xml:space="preserve">, </w:t>
      </w:r>
      <w:r>
        <w:rPr>
          <w:b/>
        </w:rPr>
        <w:t>organize</w:t>
      </w:r>
      <w:r>
        <w:t xml:space="preserve">, </w:t>
      </w:r>
      <w:r>
        <w:rPr>
          <w:b/>
        </w:rPr>
        <w:t>organization</w:t>
      </w:r>
      <w:r>
        <w:t xml:space="preserve"> and </w:t>
      </w:r>
      <w:r>
        <w:rPr>
          <w:b/>
        </w:rPr>
        <w:t>physical</w:t>
      </w:r>
      <w:r>
        <w:t xml:space="preserve"> accurately in context.</w:t>
      </w:r>
      <w:r>
        <w:t xml:space="preserve"> A month later, one student used the lesson when a customer collapsed in a café. She called for help, followed the correct steps and stayed calm until medical workers arrived. Her classmates then reviewed the event without turning it into a heroic story.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运动会上一只瓶子漏水，水洒遍地面。志愿者不理会同学的恶意，祈祷没人因恐慌受害。他们喷出警示标记，把人群分组，并围成保护圈。</w:t>
      </w:r>
    </w:p>
    <w:p>
      <w:pPr>
        <w:pStyle w:val="Chinese"/>
        <w:ind w:firstLine="420"/>
      </w:pPr>
      <w:r>
        <w:t>尖锐的植物茎划伤了跑步者。有人发誓看见刀剑和箭，但教师先收集样本再判断。伤者头晕，耀眼灯光可能让他昏倒。</w:t>
      </w:r>
      <w:r>
        <w:t>教练安排了一次意外测试，让一名志愿者假装晕倒。有些学生立刻拿出手机，另一些人则检查呼吸并清理周围空间。随后，全班讨论了哪些行动真正有帮助。</w:t>
      </w:r>
    </w:p>
    <w:p>
      <w:pPr>
        <w:pStyle w:val="Chinese"/>
        <w:ind w:firstLine="420"/>
      </w:pPr>
      <w:r>
        <w:t>学校为活动投保，但保险不能自动保证安全，所有承诺都要靠行动实现。护士实施急救，并讲解器官、组织与生命体怎样运作，以及吸收、摄入和消化的重要性。</w:t>
      </w:r>
    </w:p>
    <w:p>
      <w:pPr>
        <w:pStyle w:val="Chinese"/>
        <w:ind w:firstLine="420"/>
      </w:pPr>
      <w:r>
        <w:t>医生诊断后认为无需手术。外科医生、物理学家与教师随后介绍影像和安全剂量。志愿者收好物资、恢复秩序，帮助伤者康复。准备充分才是最好的补救。最后，课堂还复习了相关词汇在语境中的准确用法。</w:t>
      </w:r>
      <w:r>
        <w:t>一个月后，一名学生在咖啡馆遇到顾客倒地时用上了所学知识。她呼救、按正确步骤处理，并冷静等到医护人员到场。此后同学复盘事件，却没有把它夸张成英雄故事。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797"/>
        <w:gridCol w:w="980"/>
        <w:gridCol w:w="398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79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98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spill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/spɪl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溢出；溅出；溢出量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spread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/spred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传播；伸展；伸展的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spite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/spaɪt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不顾；恶意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prayed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/prei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祈祷；恳求；请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/prei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被掠食者；牺牲者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sprayed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/spreɪ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喷雾；喷雾器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split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/split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劈开；裂片；裂缝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sphere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/sfɪr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范围；球体；球体的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stem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/stem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干；茎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sword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/sɒ:d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刀；剑；战争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arrow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/'ærәu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箭；箭状物；箭头记号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sample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/ˈsæmpl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样品；样本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specimen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/ˈspesɪmən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样品；样本；标本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dizzy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/'dizi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晕眩的；眼花缭乱的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dazzle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/'dæzl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(使)眼花；炫耀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dazzling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/'dæzliŋ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眼花缭乱的；耀眼的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faint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/feɪnt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昏厥；昏倒；模糊的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insured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/ɪnˈʃʊr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确保；保证；给…保险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insurance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/ɪnˈʃʊrəns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保险；保险费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assure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/əˈʃʊr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保证；担保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ensured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/ɪnˈʃʊr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保证；确保；使安全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guarantee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/ˌɡærənˈtiː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保证；担保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pledge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/pledʒ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保证；誓言；抵押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delivered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/dɪˈlɪvər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投球；交付；发表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organ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/ˈɔːrɡən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器官；机构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organic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/ɔːrˈɡænɪk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有机的；组织的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organism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/ˈɔːrɡənɪzəm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有机体；生物体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function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/ˈfʌŋkʃn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功能；函数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absorbs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/əbˈzɔːrb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吸收；吸引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intake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/ˈɪnteɪk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摄取量；通风口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straw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/strɔː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稻草；吸管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digest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/daɪˈdʒest , ˈdaɪdʒest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文摘；摘要；消化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contagion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/kənˈteɪdʒən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传染病；蔓延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physician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/fi'ziʃәn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医师；内科医师；解除痛苦者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diagnosed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/ˌdaɪəɡˈnoʊs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诊断；断定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surgery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/ˈsɜːrdʒəri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外科；外科手术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surgeon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/ˈsɜːrdʒən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外科医生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physicist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/ˈfɪzɪsɪst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物理学家；唯物论者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physics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/ˈfɪzɪks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物理学；物理现象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dose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/doʊs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剂量；一剂；一服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bundled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/ˈbʌndl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束；捆；匆忙离开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restored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/rɪˈstɔːr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恢复；还原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recover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/rɪˈkʌvər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还原至预备姿势；恢复；弥补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recovery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/rɪˈkʌvəri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恢复；复原；痊愈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healing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/hiːl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治愈；痊愈；和解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swear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/swєә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发誓；咒骂；使宣誓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swell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/swel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增大；隆起的部分；巨浪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organize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/ˈɔːrɡənaɪz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组织；使有系统化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organization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/ˌɔːrɡənəˈzeɪʃn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组织；机构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physical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/ˈfɪzɪkl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984"/>
            <w:vAlign w:val="center"/>
          </w:tcPr>
          <w:p>
            <w:pPr>
              <w:pStyle w:val="Vocabulary"/>
              <w:spacing w:line="230" w:lineRule="exact"/>
            </w:pPr>
            <w:r>
              <w:t>体格检查；物理的；身体的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31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