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四级核心词Day9（50词记忆）</w:t>
      </w:r>
    </w:p>
    <w:p>
      <w:pPr>
        <w:pStyle w:val="Subtitle"/>
        <w:jc w:val="center"/>
      </w:pPr>
      <w:r>
        <w:t>第9天 / 共45天  ·  今日学习50词  ·  原创短文</w:t>
      </w:r>
    </w:p>
    <w:p>
      <w:pPr>
        <w:pStyle w:val="Heading1"/>
      </w:pPr>
      <w:r>
        <w:t>一、语境短文｜Beneath the Mountain</w:t>
      </w:r>
    </w:p>
    <w:p>
      <w:pPr>
        <w:pStyle w:val="Note"/>
      </w:pPr>
      <w:r>
        <w:t>主题：矿难救援与安全责任。加粗词为今日目标词；本文为四级语境原创练习。</w:t>
      </w:r>
    </w:p>
    <w:p>
      <w:pPr>
        <w:pStyle w:val="English"/>
        <w:ind w:firstLine="283"/>
      </w:pPr>
      <w:r>
        <w:t xml:space="preserve">A sudden </w:t>
      </w:r>
      <w:r>
        <w:rPr>
          <w:b/>
        </w:rPr>
        <w:t>blast</w:t>
      </w:r>
      <w:r>
        <w:t xml:space="preserve"> in a mountain mine prompted an immediate rescue. People in a nearby </w:t>
      </w:r>
      <w:r>
        <w:rPr>
          <w:b/>
        </w:rPr>
        <w:t>apartment</w:t>
      </w:r>
      <w:r>
        <w:t xml:space="preserve"> building were told to </w:t>
      </w:r>
      <w:r>
        <w:rPr>
          <w:b/>
        </w:rPr>
        <w:t>depart</w:t>
      </w:r>
      <w:r>
        <w:t xml:space="preserve">, while the emergency </w:t>
      </w:r>
      <w:r>
        <w:rPr>
          <w:b/>
        </w:rPr>
        <w:t>department</w:t>
      </w:r>
      <w:r>
        <w:t xml:space="preserve"> kept families </w:t>
      </w:r>
      <w:r>
        <w:rPr>
          <w:b/>
        </w:rPr>
        <w:t>apart</w:t>
      </w:r>
      <w:r>
        <w:t xml:space="preserve"> from the danger zone. Dust filled the air, and each </w:t>
      </w:r>
      <w:r>
        <w:rPr>
          <w:b/>
        </w:rPr>
        <w:t>particle</w:t>
      </w:r>
      <w:r>
        <w:t xml:space="preserve"> made breathing difficult. Early reports were only </w:t>
      </w:r>
      <w:r>
        <w:rPr>
          <w:b/>
        </w:rPr>
        <w:t>partial</w:t>
      </w:r>
      <w:r>
        <w:t xml:space="preserve">. To remain </w:t>
      </w:r>
      <w:r>
        <w:rPr>
          <w:b/>
        </w:rPr>
        <w:t>impartial</w:t>
      </w:r>
      <w:r>
        <w:t xml:space="preserve">, officials warned journalists against </w:t>
      </w:r>
      <w:r>
        <w:rPr>
          <w:b/>
        </w:rPr>
        <w:t>prejudice</w:t>
      </w:r>
      <w:r>
        <w:t xml:space="preserve"> and </w:t>
      </w:r>
      <w:r>
        <w:rPr>
          <w:b/>
        </w:rPr>
        <w:t>bias</w:t>
      </w:r>
      <w:r>
        <w:t xml:space="preserve"> and asked them to use </w:t>
      </w:r>
      <w:r>
        <w:rPr>
          <w:b/>
        </w:rPr>
        <w:t>neutral</w:t>
      </w:r>
      <w:r>
        <w:t xml:space="preserve"> language until the facts were clear.</w:t>
      </w:r>
    </w:p>
    <w:p>
      <w:pPr>
        <w:pStyle w:val="English"/>
        <w:ind w:firstLine="283"/>
      </w:pPr>
      <w:r>
        <w:t xml:space="preserve">Several miners had </w:t>
      </w:r>
      <w:r>
        <w:rPr>
          <w:b/>
        </w:rPr>
        <w:t>acute</w:t>
      </w:r>
      <w:r>
        <w:t xml:space="preserve"> injuries, and two were in </w:t>
      </w:r>
      <w:r>
        <w:rPr>
          <w:b/>
        </w:rPr>
        <w:t>severe</w:t>
      </w:r>
      <w:r>
        <w:t xml:space="preserve">, even </w:t>
      </w:r>
      <w:r>
        <w:rPr>
          <w:b/>
        </w:rPr>
        <w:t>grave</w:t>
      </w:r>
      <w:r>
        <w:t xml:space="preserve">, condition. Further movement underground could </w:t>
      </w:r>
      <w:r>
        <w:rPr>
          <w:b/>
        </w:rPr>
        <w:t>aggravate</w:t>
      </w:r>
      <w:r>
        <w:t xml:space="preserve"> their wounds. Doctors worked to </w:t>
      </w:r>
      <w:r>
        <w:rPr>
          <w:b/>
        </w:rPr>
        <w:t>alleviate</w:t>
      </w:r>
      <w:r>
        <w:t xml:space="preserve"> pain, </w:t>
      </w:r>
      <w:r>
        <w:rPr>
          <w:b/>
        </w:rPr>
        <w:t>relieve</w:t>
      </w:r>
      <w:r>
        <w:t xml:space="preserve"> pressure, and organize </w:t>
      </w:r>
      <w:r>
        <w:rPr>
          <w:b/>
        </w:rPr>
        <w:t>relief</w:t>
      </w:r>
      <w:r>
        <w:t xml:space="preserve"> supplies. Families began to </w:t>
      </w:r>
      <w:r>
        <w:rPr>
          <w:b/>
        </w:rPr>
        <w:t>grieve</w:t>
      </w:r>
      <w:r>
        <w:t xml:space="preserve">, yet remained </w:t>
      </w:r>
      <w:r>
        <w:rPr>
          <w:b/>
        </w:rPr>
        <w:t>grateful</w:t>
      </w:r>
      <w:r>
        <w:t xml:space="preserve"> when the government agreed to </w:t>
      </w:r>
      <w:r>
        <w:rPr>
          <w:b/>
        </w:rPr>
        <w:t>grant</w:t>
      </w:r>
      <w:r>
        <w:t xml:space="preserve"> extra medical support. Rescue teams had to </w:t>
      </w:r>
      <w:r>
        <w:rPr>
          <w:b/>
        </w:rPr>
        <w:t>grind</w:t>
      </w:r>
      <w:r>
        <w:t xml:space="preserve"> and </w:t>
      </w:r>
      <w:r>
        <w:rPr>
          <w:b/>
        </w:rPr>
        <w:t>polish</w:t>
      </w:r>
      <w:r>
        <w:t xml:space="preserve"> a damaged metal door before it could open. Another pipe might </w:t>
      </w:r>
      <w:r>
        <w:rPr>
          <w:b/>
        </w:rPr>
        <w:t>burst</w:t>
      </w:r>
      <w:r>
        <w:t xml:space="preserve">, a trapped gas pocket could </w:t>
      </w:r>
      <w:r>
        <w:rPr>
          <w:b/>
        </w:rPr>
        <w:t>explode</w:t>
      </w:r>
      <w:r>
        <w:t xml:space="preserve">, and every careless </w:t>
      </w:r>
      <w:r>
        <w:rPr>
          <w:b/>
        </w:rPr>
        <w:t>tear</w:t>
      </w:r>
      <w:r>
        <w:t xml:space="preserve"> in protective material created risk.</w:t>
      </w:r>
    </w:p>
    <w:p>
      <w:pPr>
        <w:pStyle w:val="English"/>
        <w:ind w:firstLine="283"/>
      </w:pPr>
      <w:r>
        <w:t xml:space="preserve">An experienced </w:t>
      </w:r>
      <w:r>
        <w:rPr>
          <w:b/>
        </w:rPr>
        <w:t>explorer</w:t>
      </w:r>
      <w:r>
        <w:t xml:space="preserve"> led the team through an old passage. He had spent years learning how to </w:t>
      </w:r>
      <w:r>
        <w:rPr>
          <w:b/>
        </w:rPr>
        <w:t>explore</w:t>
      </w:r>
      <w:r>
        <w:t xml:space="preserve"> the </w:t>
      </w:r>
      <w:r>
        <w:rPr>
          <w:b/>
        </w:rPr>
        <w:t>region</w:t>
      </w:r>
      <w:r>
        <w:t xml:space="preserve"> and knew how companies sometimes </w:t>
      </w:r>
      <w:r>
        <w:rPr>
          <w:b/>
        </w:rPr>
        <w:t>exploit</w:t>
      </w:r>
      <w:r>
        <w:t xml:space="preserve"> </w:t>
      </w:r>
      <w:r>
        <w:rPr>
          <w:b/>
        </w:rPr>
        <w:t>valuable</w:t>
      </w:r>
      <w:r>
        <w:t xml:space="preserve"> land without proper safeguards. Water began to </w:t>
      </w:r>
      <w:r>
        <w:rPr>
          <w:b/>
        </w:rPr>
        <w:t>shed</w:t>
      </w:r>
      <w:r>
        <w:t xml:space="preserve"> from the rock like rain. In one chamber, his lamp caught a </w:t>
      </w:r>
      <w:r>
        <w:rPr>
          <w:b/>
        </w:rPr>
        <w:t>crystal</w:t>
      </w:r>
      <w:r>
        <w:t xml:space="preserve"> beside a miner with a dusty </w:t>
      </w:r>
      <w:r>
        <w:rPr>
          <w:b/>
        </w:rPr>
        <w:t>beard</w:t>
      </w:r>
      <w:r>
        <w:t xml:space="preserve">. The stone looked like </w:t>
      </w:r>
      <w:r>
        <w:rPr>
          <w:b/>
        </w:rPr>
        <w:t>treasure</w:t>
      </w:r>
      <w:r>
        <w:t xml:space="preserve">, but human life was far more </w:t>
      </w:r>
      <w:r>
        <w:rPr>
          <w:b/>
        </w:rPr>
        <w:t>precious</w:t>
      </w:r>
      <w:r>
        <w:t xml:space="preserve">. The team had no time to </w:t>
      </w:r>
      <w:r>
        <w:rPr>
          <w:b/>
        </w:rPr>
        <w:t>appreciate</w:t>
      </w:r>
      <w:r>
        <w:t xml:space="preserve"> its beauty.</w:t>
      </w:r>
    </w:p>
    <w:p>
      <w:pPr>
        <w:pStyle w:val="English"/>
        <w:ind w:firstLine="283"/>
      </w:pPr>
      <w:r>
        <w:t xml:space="preserve">After the rescue, investigators had to </w:t>
      </w:r>
      <w:r>
        <w:rPr>
          <w:b/>
        </w:rPr>
        <w:t>evaluate</w:t>
      </w:r>
      <w:r>
        <w:t xml:space="preserve"> the mine and </w:t>
      </w:r>
      <w:r>
        <w:rPr>
          <w:b/>
        </w:rPr>
        <w:t>estimate</w:t>
      </w:r>
      <w:r>
        <w:t xml:space="preserve"> the cost of repair. They refused to </w:t>
      </w:r>
      <w:r>
        <w:rPr>
          <w:b/>
        </w:rPr>
        <w:t>devalue</w:t>
      </w:r>
      <w:r>
        <w:t xml:space="preserve"> workers’ lives by treating safety as a minor expense. Their </w:t>
      </w:r>
      <w:r>
        <w:rPr>
          <w:b/>
        </w:rPr>
        <w:t>ultimate</w:t>
      </w:r>
      <w:r>
        <w:t xml:space="preserve"> aim was prevention, and </w:t>
      </w:r>
      <w:r>
        <w:rPr>
          <w:b/>
        </w:rPr>
        <w:t>ultimately</w:t>
      </w:r>
      <w:r>
        <w:t xml:space="preserve"> the company accepted stricter rules. Engineers made an </w:t>
      </w:r>
      <w:r>
        <w:rPr>
          <w:b/>
        </w:rPr>
        <w:t>approximate</w:t>
      </w:r>
      <w:r>
        <w:t xml:space="preserve"> map—</w:t>
      </w:r>
      <w:r>
        <w:rPr>
          <w:b/>
        </w:rPr>
        <w:t>approximately</w:t>
      </w:r>
      <w:r>
        <w:t xml:space="preserve"> three kilometres of tunnels—and had to </w:t>
      </w:r>
      <w:r>
        <w:rPr>
          <w:b/>
        </w:rPr>
        <w:t>reckon</w:t>
      </w:r>
      <w:r>
        <w:t xml:space="preserve"> with the fact that one </w:t>
      </w:r>
      <w:r>
        <w:rPr>
          <w:b/>
        </w:rPr>
        <w:t>reckless</w:t>
      </w:r>
      <w:r>
        <w:t xml:space="preserve"> decision had caused the accident. An </w:t>
      </w:r>
      <w:r>
        <w:rPr>
          <w:b/>
        </w:rPr>
        <w:t>intimate</w:t>
      </w:r>
      <w:r>
        <w:t xml:space="preserve"> knowledge of the mine’s </w:t>
      </w:r>
      <w:r>
        <w:rPr>
          <w:b/>
        </w:rPr>
        <w:t>origin</w:t>
      </w:r>
      <w:r>
        <w:t xml:space="preserve">, rock structure, and ventilation </w:t>
      </w:r>
      <w:r>
        <w:rPr>
          <w:b/>
        </w:rPr>
        <w:t>organ</w:t>
      </w:r>
      <w:r>
        <w:t xml:space="preserve"> was essential. The final report showed that </w:t>
      </w:r>
      <w:r>
        <w:rPr>
          <w:b/>
        </w:rPr>
        <w:t>prompt</w:t>
      </w:r>
      <w:r>
        <w:t xml:space="preserve"> action saves lives, but responsible management must prevent disaster in the first place.</w:t>
      </w:r>
    </w:p>
    <w:p>
      <w:pPr>
        <w:pStyle w:val="Heading1"/>
      </w:pPr>
      <w:r>
        <w:t>二、参考译文｜大山之下</w:t>
      </w:r>
    </w:p>
    <w:p>
      <w:pPr>
        <w:pStyle w:val="Chinese"/>
        <w:ind w:firstLine="420"/>
      </w:pPr>
      <w:r>
        <w:t>山区矿井突然发生爆炸，救援工作立即展开。附近公寓楼的居民被要求撤离，应急部门则让家属远离危险区域。空气中布满尘埃，每一个微粒都让呼吸更加困难。最初报告并不完整。为保持公正，官员提醒记者避免偏见，并要求在事实明确前使用中立语言。</w:t>
      </w:r>
    </w:p>
    <w:p>
      <w:pPr>
        <w:pStyle w:val="Chinese"/>
        <w:ind w:firstLine="420"/>
      </w:pPr>
      <w:r>
        <w:t>几名矿工受了急性伤害，其中两人伤势严重，甚至情况危急。井下进一步移动可能加重伤情。医生努力减轻疼痛、缓解压力并组织救援物资。家属开始悲痛，但政府同意提供额外医疗援助时，他们仍心怀感激。救援队必须打磨损坏的金属门才能打开它。另一根管道可能爆裂，受困气体可能爆炸，防护材料上的任何裂口都会带来风险。</w:t>
      </w:r>
    </w:p>
    <w:p>
      <w:pPr>
        <w:pStyle w:val="Chinese"/>
        <w:ind w:firstLine="420"/>
      </w:pPr>
      <w:r>
        <w:t>一位经验丰富的探险者带领队伍穿过旧通道。他多年勘察该地区，了解企业有时会在缺乏安全措施的情况下开发宝贵土地。水珠像雨一样从岩石上落下。在一个洞室里，他的灯照到一块水晶，也照到一名满脸尘土、留着胡须的矿工。石头看起来像宝物，但生命更加珍贵，队伍无暇欣赏它的美。</w:t>
      </w:r>
    </w:p>
    <w:p>
      <w:pPr>
        <w:pStyle w:val="Chinese"/>
        <w:ind w:firstLine="420"/>
      </w:pPr>
      <w:r>
        <w:t>救援结束后，调查人员需要评估矿井并估算维修费用。他们拒绝把安全当作小开支，从而贬低工人的生命。最终目标是预防事故，公司最终也接受了更严格的规定。工程师绘制了大致地图，隧道约三公里长，并判断一次鲁莽决策导致了事故。深入了解矿井的起源、岩层结构和通风装置十分必要。报告表明，迅速行动可以救命，但负责任的管理必须首先防止灾难发生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22"/>
        <w:gridCol w:w="1415"/>
        <w:gridCol w:w="362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2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415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62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blast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/blɑːst/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爆炸；强风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apartment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/ə'pɑːtmənt/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公寓；房间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depart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/dɪ'pɑːt/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离开；出发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department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/dɪˈpɑːrtmənt/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部门；系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apart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/ə'pɑːt/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adv./adj.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分开地；相隔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particle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/'pɑːtɪkl/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微粒；颗粒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partial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/'pɑːʃl/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部分的；偏袒的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impartial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/ɪmˈpɑːʃ(ə)l/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公正的；不偏不倚的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prejudice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/'predʒudɪs/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偏见；损害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bias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/ˈbaɪəs/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偏见；使偏向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neutral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/'njuːtrəl/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中立的；中性物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acute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/ə'kjuːt/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严重的；敏锐的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severe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/sɪ'vɪə/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严重的；严厉的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grave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/greɪv/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严重的；坟墓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aggravate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/ˈæɡrəveɪt/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加重；使恶化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alleviate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/əˈliːvieɪt/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减轻；缓和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relieve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/rɪ'liːv/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减轻；解除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relief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/rɪ'liːf/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减轻；救济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grieve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/ɡriːv/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悲痛；使伤心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grateful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/'greɪtful/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感激的；感谢的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grant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/grɑːnt/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准予；拨款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grind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/graɪnd/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磨碎；磨光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polish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/'pɒlɪʃ/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磨光；润色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burst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/bɜːst/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爆裂；突然发生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explode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/ɪk'spləud/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爆炸；激增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tear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/ter , tɪr/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撕裂；眼泪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explorer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/ɪkˈsplɔːrə(r)/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探险者；勘探者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explore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/ɪk'splɔː/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探索；考察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region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/'riːdʒən/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地区；区域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exploit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/ˈeksplɔɪt;ɪkˈsplɔɪt/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利用；剥削；开发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valuable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/ˈvæljuəbl/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有价值的；贵重的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shed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/ʃed/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流出；脱落；棚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crystal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/'krɪstl/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水晶；晶体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beard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/bɪəd/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胡须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treasure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/'treʒә/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财富；珍爱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precious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/'preʃəs/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珍贵的；宝贵的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appreciate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/ə'priːʃieɪt/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欣赏；感激；理解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evaluate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/ɪ'væljueɪt/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评价；评估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estimate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/'estɪmeɪt/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估计；估价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devalue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/di:'vælju:/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贬值；降低价值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ultimate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/'ʌltɪmət/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最终的；根本的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ultimately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/ˈʌltɪmətli/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最终；归根结底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approximate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/ə'prɒksɪmət/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大约的；接近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approximately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/əˈprɒksɪmətli/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大约；近似地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reckon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/'rekən/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认为；估算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reckless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/ˈrekləs/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鲁莽的；不顾后果的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intimate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/'ɪntɪmət/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adj./v./n.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亲密的；详尽的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origin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/'ɒrɪdʒɪn/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起源；出身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organ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/'ɔːgən/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器官；机构；装置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prompt</w:t>
            </w:r>
          </w:p>
        </w:tc>
        <w:tc>
          <w:tcPr>
            <w:tcW w:type="dxa" w:w="2722"/>
            <w:vAlign w:val="center"/>
          </w:tcPr>
          <w:p>
            <w:pPr>
              <w:pStyle w:val="IPA"/>
              <w:spacing w:line="230" w:lineRule="exact"/>
            </w:pPr>
            <w:r>
              <w:t>/prɒmpt/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n./adj./v./adv.</w:t>
            </w:r>
          </w:p>
        </w:tc>
        <w:tc>
          <w:tcPr>
            <w:tcW w:type="dxa" w:w="3624"/>
            <w:vAlign w:val="center"/>
          </w:tcPr>
          <w:p>
            <w:pPr>
              <w:pStyle w:val="Vocabulary"/>
              <w:spacing w:line="230" w:lineRule="exact"/>
            </w:pPr>
            <w:r>
              <w:t>迅速的；促使；提示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