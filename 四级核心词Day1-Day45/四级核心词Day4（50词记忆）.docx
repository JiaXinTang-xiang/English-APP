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四级核心词Day4（50词记忆）</w:t>
      </w:r>
    </w:p>
    <w:p>
      <w:pPr>
        <w:pStyle w:val="Subtitle"/>
        <w:jc w:val="center"/>
      </w:pPr>
      <w:r>
        <w:t>第4天 / 共45天  ·  今日学习50词  ·  原创短文</w:t>
      </w:r>
    </w:p>
    <w:p>
      <w:pPr>
        <w:pStyle w:val="Heading1"/>
      </w:pPr>
      <w:r>
        <w:t>一、语境短文｜When the Alarm Rang</w:t>
      </w:r>
    </w:p>
    <w:p>
      <w:pPr>
        <w:pStyle w:val="Note"/>
      </w:pPr>
      <w:r>
        <w:t>主题：公共安全与应急管理。加粗词为今日目标词；本文为四级语境原创练习。</w:t>
      </w:r>
    </w:p>
    <w:p>
      <w:pPr>
        <w:pStyle w:val="English"/>
        <w:ind w:firstLine="283"/>
      </w:pPr>
      <w:r>
        <w:t xml:space="preserve">The manager of a large </w:t>
      </w:r>
      <w:r>
        <w:rPr>
          <w:b/>
        </w:rPr>
        <w:t>recreation</w:t>
      </w:r>
      <w:r>
        <w:t xml:space="preserve"> centre did not </w:t>
      </w:r>
      <w:r>
        <w:rPr>
          <w:b/>
        </w:rPr>
        <w:t>realize</w:t>
      </w:r>
      <w:r>
        <w:t xml:space="preserve"> how quickly small risks could </w:t>
      </w:r>
      <w:r>
        <w:rPr>
          <w:b/>
        </w:rPr>
        <w:t>accumulate</w:t>
      </w:r>
      <w:r>
        <w:t xml:space="preserve"> in the </w:t>
      </w:r>
      <w:r>
        <w:rPr>
          <w:b/>
        </w:rPr>
        <w:t>realm</w:t>
      </w:r>
      <w:r>
        <w:t xml:space="preserve"> of public safety. She would </w:t>
      </w:r>
      <w:r>
        <w:rPr>
          <w:b/>
        </w:rPr>
        <w:t>calculate</w:t>
      </w:r>
      <w:r>
        <w:t xml:space="preserve"> visitor numbers each month and mark safety checks on a </w:t>
      </w:r>
      <w:r>
        <w:rPr>
          <w:b/>
        </w:rPr>
        <w:t>calendar</w:t>
      </w:r>
      <w:r>
        <w:t xml:space="preserve">, but she had begun to </w:t>
      </w:r>
      <w:r>
        <w:rPr>
          <w:b/>
        </w:rPr>
        <w:t>assume</w:t>
      </w:r>
      <w:r>
        <w:t xml:space="preserve"> that routine paperwork was enough. When business was quiet, staff would </w:t>
      </w:r>
      <w:r>
        <w:rPr>
          <w:b/>
        </w:rPr>
        <w:t>resume</w:t>
      </w:r>
      <w:r>
        <w:t xml:space="preserve"> old habits. They would </w:t>
      </w:r>
      <w:r>
        <w:rPr>
          <w:b/>
        </w:rPr>
        <w:t>presume</w:t>
      </w:r>
      <w:r>
        <w:t xml:space="preserve"> every </w:t>
      </w:r>
      <w:r>
        <w:rPr>
          <w:b/>
        </w:rPr>
        <w:t>consumer</w:t>
      </w:r>
      <w:r>
        <w:t xml:space="preserve"> understood local </w:t>
      </w:r>
      <w:r>
        <w:rPr>
          <w:b/>
        </w:rPr>
        <w:t>custom</w:t>
      </w:r>
      <w:r>
        <w:t xml:space="preserve">, while each </w:t>
      </w:r>
      <w:r>
        <w:rPr>
          <w:b/>
        </w:rPr>
        <w:t>customer</w:t>
      </w:r>
      <w:r>
        <w:t xml:space="preserve"> or private </w:t>
      </w:r>
      <w:r>
        <w:rPr>
          <w:b/>
        </w:rPr>
        <w:t>client</w:t>
      </w:r>
      <w:r>
        <w:t xml:space="preserve"> expected an </w:t>
      </w:r>
      <w:r>
        <w:rPr>
          <w:b/>
        </w:rPr>
        <w:t>agent</w:t>
      </w:r>
      <w:r>
        <w:t xml:space="preserve"> from the booking </w:t>
      </w:r>
      <w:r>
        <w:rPr>
          <w:b/>
        </w:rPr>
        <w:t>agency</w:t>
      </w:r>
      <w:r>
        <w:t xml:space="preserve"> to solve any problem. Visitors could </w:t>
      </w:r>
      <w:r>
        <w:rPr>
          <w:b/>
        </w:rPr>
        <w:t>consume</w:t>
      </w:r>
      <w:r>
        <w:t xml:space="preserve"> refreshments in several halls, which created further cleaning and safety duties. Such confidence was dangerous.</w:t>
      </w:r>
    </w:p>
    <w:p>
      <w:pPr>
        <w:pStyle w:val="English"/>
        <w:ind w:firstLine="283"/>
      </w:pPr>
      <w:r>
        <w:t xml:space="preserve">One afternoon, an </w:t>
      </w:r>
      <w:r>
        <w:rPr>
          <w:b/>
        </w:rPr>
        <w:t>alarm</w:t>
      </w:r>
      <w:r>
        <w:t xml:space="preserve"> sounded after smoke appeared near a storage room. People felt </w:t>
      </w:r>
      <w:r>
        <w:rPr>
          <w:b/>
        </w:rPr>
        <w:t>fear</w:t>
      </w:r>
      <w:r>
        <w:t xml:space="preserve"> as the bell rang </w:t>
      </w:r>
      <w:r>
        <w:rPr>
          <w:b/>
        </w:rPr>
        <w:t>fiercely</w:t>
      </w:r>
      <w:r>
        <w:t xml:space="preserve">, and the possible </w:t>
      </w:r>
      <w:r>
        <w:rPr>
          <w:b/>
        </w:rPr>
        <w:t>threat</w:t>
      </w:r>
      <w:r>
        <w:t xml:space="preserve"> began to </w:t>
      </w:r>
      <w:r>
        <w:rPr>
          <w:b/>
        </w:rPr>
        <w:t>frighten</w:t>
      </w:r>
      <w:r>
        <w:t xml:space="preserve"> children. Some visitors fell into </w:t>
      </w:r>
      <w:r>
        <w:rPr>
          <w:b/>
        </w:rPr>
        <w:t>panic</w:t>
      </w:r>
      <w:r>
        <w:t xml:space="preserve">; others looked </w:t>
      </w:r>
      <w:r>
        <w:rPr>
          <w:b/>
        </w:rPr>
        <w:t>uneasy</w:t>
      </w:r>
      <w:r>
        <w:t xml:space="preserve"> or </w:t>
      </w:r>
      <w:r>
        <w:rPr>
          <w:b/>
        </w:rPr>
        <w:t>anxious</w:t>
      </w:r>
      <w:r>
        <w:t xml:space="preserve">. Clear information helped </w:t>
      </w:r>
      <w:r>
        <w:rPr>
          <w:b/>
        </w:rPr>
        <w:t>ease</w:t>
      </w:r>
      <w:r>
        <w:t xml:space="preserve"> the tension. A bright </w:t>
      </w:r>
      <w:r>
        <w:rPr>
          <w:b/>
        </w:rPr>
        <w:t>sign</w:t>
      </w:r>
      <w:r>
        <w:t xml:space="preserve"> showed the nearest exit, while a flashing </w:t>
      </w:r>
      <w:r>
        <w:rPr>
          <w:b/>
        </w:rPr>
        <w:t>signal</w:t>
      </w:r>
      <w:r>
        <w:t xml:space="preserve"> guided people downstairs. The manager had to </w:t>
      </w:r>
      <w:r>
        <w:rPr>
          <w:b/>
        </w:rPr>
        <w:t>assign</w:t>
      </w:r>
      <w:r>
        <w:t xml:space="preserve"> staff to each door and add her </w:t>
      </w:r>
      <w:r>
        <w:rPr>
          <w:b/>
        </w:rPr>
        <w:t>signature</w:t>
      </w:r>
      <w:r>
        <w:t xml:space="preserve"> to the incident report. She refused to </w:t>
      </w:r>
      <w:r>
        <w:rPr>
          <w:b/>
        </w:rPr>
        <w:t>resign</w:t>
      </w:r>
      <w:r>
        <w:t xml:space="preserve">, but accepted that </w:t>
      </w:r>
      <w:r>
        <w:rPr>
          <w:b/>
        </w:rPr>
        <w:t>significant</w:t>
      </w:r>
      <w:r>
        <w:t xml:space="preserve"> change was </w:t>
      </w:r>
      <w:r>
        <w:rPr>
          <w:b/>
        </w:rPr>
        <w:t>essential</w:t>
      </w:r>
      <w:r>
        <w:t xml:space="preserve">. Better training was </w:t>
      </w:r>
      <w:r>
        <w:rPr>
          <w:b/>
        </w:rPr>
        <w:t>indispensable</w:t>
      </w:r>
      <w:r>
        <w:t xml:space="preserve"> and further drills were </w:t>
      </w:r>
      <w:r>
        <w:rPr>
          <w:b/>
        </w:rPr>
        <w:t>necessary</w:t>
      </w:r>
      <w:r>
        <w:t xml:space="preserve">; another emergency was not </w:t>
      </w:r>
      <w:r>
        <w:rPr>
          <w:b/>
        </w:rPr>
        <w:t>inevitable</w:t>
      </w:r>
      <w:r>
        <w:t>, but preparation could not wait.</w:t>
      </w:r>
    </w:p>
    <w:p>
      <w:pPr>
        <w:pStyle w:val="English"/>
        <w:ind w:firstLine="283"/>
      </w:pPr>
      <w:r>
        <w:t xml:space="preserve">The city appointed an independent officer to examine the centre. His report did not simply </w:t>
      </w:r>
      <w:r>
        <w:rPr>
          <w:b/>
        </w:rPr>
        <w:t>disappoint</w:t>
      </w:r>
      <w:r>
        <w:t xml:space="preserve"> the management. It explained how the building could </w:t>
      </w:r>
      <w:r>
        <w:rPr>
          <w:b/>
        </w:rPr>
        <w:t>accommodate</w:t>
      </w:r>
      <w:r>
        <w:t xml:space="preserve"> elderly visitors and people with disabilities, and how staff should </w:t>
      </w:r>
      <w:r>
        <w:rPr>
          <w:b/>
        </w:rPr>
        <w:t>adapt</w:t>
      </w:r>
      <w:r>
        <w:t xml:space="preserve"> when one exit was blocked. The centre decided to </w:t>
      </w:r>
      <w:r>
        <w:rPr>
          <w:b/>
        </w:rPr>
        <w:t>adopt</w:t>
      </w:r>
      <w:r>
        <w:t xml:space="preserve"> a new emergency plan, </w:t>
      </w:r>
      <w:r>
        <w:rPr>
          <w:b/>
        </w:rPr>
        <w:t>appoint</w:t>
      </w:r>
      <w:r>
        <w:t xml:space="preserve"> floor leaders, and test equipment every week.</w:t>
      </w:r>
    </w:p>
    <w:p>
      <w:pPr>
        <w:pStyle w:val="English"/>
        <w:ind w:firstLine="283"/>
      </w:pPr>
      <w:r>
        <w:t xml:space="preserve">Safety training did not have to be dull. In one exercise, actors tried to </w:t>
      </w:r>
      <w:r>
        <w:rPr>
          <w:b/>
        </w:rPr>
        <w:t>amuse</w:t>
      </w:r>
      <w:r>
        <w:t xml:space="preserve"> children while another volunteer pretended to be lost. A sudden sound could </w:t>
      </w:r>
      <w:r>
        <w:rPr>
          <w:b/>
        </w:rPr>
        <w:t>amaze</w:t>
      </w:r>
      <w:r>
        <w:t xml:space="preserve"> or </w:t>
      </w:r>
      <w:r>
        <w:rPr>
          <w:b/>
        </w:rPr>
        <w:t>startle</w:t>
      </w:r>
      <w:r>
        <w:t xml:space="preserve"> participants, teaching them to remain calm. Games became a useful </w:t>
      </w:r>
      <w:r>
        <w:rPr>
          <w:b/>
        </w:rPr>
        <w:t>pastime</w:t>
      </w:r>
      <w:r>
        <w:t xml:space="preserve">, and </w:t>
      </w:r>
      <w:r>
        <w:rPr>
          <w:b/>
        </w:rPr>
        <w:t>recreation</w:t>
      </w:r>
      <w:r>
        <w:t xml:space="preserve"> helped younger visitors remember the rules. However, roles were never given </w:t>
      </w:r>
      <w:r>
        <w:rPr>
          <w:b/>
        </w:rPr>
        <w:t>randomly</w:t>
      </w:r>
      <w:r>
        <w:t xml:space="preserve">, and no </w:t>
      </w:r>
      <w:r>
        <w:rPr>
          <w:b/>
        </w:rPr>
        <w:t>arbitrary</w:t>
      </w:r>
      <w:r>
        <w:t xml:space="preserve"> order could replace careful planning. The team would </w:t>
      </w:r>
      <w:r>
        <w:rPr>
          <w:b/>
        </w:rPr>
        <w:t>alter</w:t>
      </w:r>
      <w:r>
        <w:t xml:space="preserve"> each exercise, offer an </w:t>
      </w:r>
      <w:r>
        <w:rPr>
          <w:b/>
        </w:rPr>
        <w:t>alternative</w:t>
      </w:r>
      <w:r>
        <w:t xml:space="preserve"> route, and </w:t>
      </w:r>
      <w:r>
        <w:rPr>
          <w:b/>
        </w:rPr>
        <w:t>shift</w:t>
      </w:r>
      <w:r>
        <w:t xml:space="preserve"> people between tasks. With </w:t>
      </w:r>
      <w:r>
        <w:rPr>
          <w:b/>
        </w:rPr>
        <w:t>swift</w:t>
      </w:r>
      <w:r>
        <w:t xml:space="preserve"> action and regular practice, the centre became both safer and more welcoming.</w:t>
      </w:r>
    </w:p>
    <w:p>
      <w:pPr>
        <w:pStyle w:val="Heading1"/>
      </w:pPr>
      <w:r>
        <w:t>二、参考译文｜警报响起的时候</w:t>
      </w:r>
    </w:p>
    <w:p>
      <w:pPr>
        <w:pStyle w:val="Chinese"/>
        <w:ind w:firstLine="420"/>
      </w:pPr>
      <w:r>
        <w:t>一家大型休闲中心的经理没有意识到，小风险会多么迅速地积累。她每月都会计算访客人数，并在日历上标注安全检查时间，却渐渐以为日常文书工作已经足够。生意清淡时，员工又会恢复旧习惯。他们想当然地认为每位消费者都懂当地惯例，而每位顾客或私人客户则期待预订机构的工作人员解决所有问题。这种自信其实很危险。</w:t>
      </w:r>
    </w:p>
    <w:p>
      <w:pPr>
        <w:pStyle w:val="Chinese"/>
        <w:ind w:firstLine="420"/>
      </w:pPr>
      <w:r>
        <w:t>一天下午，储藏室附近出现烟雾，警报随即响起。铃声急促作响，人们感到害怕，潜在威胁也吓哭了一些孩子。部分访客陷入恐慌，另一些人显得不安或焦虑。清晰的信息缓解了紧张情绪。醒目的标志指出最近出口，闪烁的信号灯引导大家下楼。经理安排员工守住各个门口，并在事故报告上签名。她没有辞职，却承认重大改变必不可少。更好的培训不可或缺，进一步演练也十分必要；事故并非不可避免，但准备工作不能再拖延。</w:t>
      </w:r>
    </w:p>
    <w:p>
      <w:pPr>
        <w:pStyle w:val="Chinese"/>
        <w:ind w:firstLine="420"/>
      </w:pPr>
      <w:r>
        <w:t>市政府任命一名独立官员调查该中心。他的报告不只是让管理层失望，还说明建筑应怎样接待老年人和残障人士，以及当某个出口受阻时，员工应如何调整。中心决定采用新的应急方案，任命楼层负责人，并每周检测设备。</w:t>
      </w:r>
    </w:p>
    <w:p>
      <w:pPr>
        <w:pStyle w:val="Chinese"/>
        <w:ind w:firstLine="420"/>
      </w:pPr>
      <w:r>
        <w:t>安全培训并不一定枯燥。在一次演练中，演员设法逗孩子开心，另一名志愿者则假装迷路。突然的声响可能使参与者惊讶或受惊，从而训练他们保持冷静。游戏成为有用的消遣，娱乐活动也帮助年幼访客记住规则。不过，角色绝不会随机分配，任意命令也不能取代周密计划。团队会调整每次演练，提供备用路线，并轮换人员任务。凭借迅速行动和定期练习，中心变得更加安全、更加友好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2797"/>
        <w:gridCol w:w="1190"/>
        <w:gridCol w:w="377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2797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119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377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recreation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/ˌrekri'eɪʃn/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娱乐；休闲活动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realize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/ˈriːəlaɪz/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意识到；实现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accumulate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/ə'kjuːmjəleɪt/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积累；积聚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realm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/relm/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领域；范围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calculate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/'kælkjuleɪt/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计算；估计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calendar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/'kælɪndə/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日历；日程表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assume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/ə'sjuːm/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假定；承担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resume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/rɪˈzjuːm; ˈrɛzjʊmeɪ/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重新开始；恢复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presume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/prɪˈzjuːm/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假定；推测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consumer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/kən'sjuːmə/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消费者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custom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/ˈkʌstəm/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习惯；风俗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customer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/'kʌstәmә/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顾客；客户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client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/'klaɪənt/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客户；委托人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agent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/'eɪdʒənt/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代理人；作用因素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agency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/'eɪdʒənsi/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机构；代理处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consume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/kən'sjuːm/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消耗；消费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alarm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/ə'lɑːm/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警报；使惊恐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fear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/fɪr/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害怕；恐惧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fiercely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/'fiәsli/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猛烈地；激烈地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threat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/θret/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威胁；恐吓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frighten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/ˈfraɪtn/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使害怕；使惊恐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panic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/'pænɪk/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恐慌；使恐慌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uneasy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/ʌn'iːzi/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不安的；不自在的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anxious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/'æŋkʃəs/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焦虑的；渴望的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ease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/iːz/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缓解；容易；舒适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sign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/saɪn/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标志；迹象；签署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signal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/'sɪgnəl/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信号；发信号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assign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/ə'saɪn/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分配；指派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signature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/'sɪgnətʃə/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签名；鲜明特征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resign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/rɪ'zaɪn/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辞职；放弃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significant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/sɪg'nɪfɪkənt/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重要的；显著的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essential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/ɪ'senʃl/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必要的；本质的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indispensable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/ˌɪndɪ'spensəbl/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不可缺少的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necessary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/ˈnesəseri/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必要的；必然的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inevitable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/ɪn'evɪtəbl/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不可避免的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disappoint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/ˌdɪsəˈpɔɪnt/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使失望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accommodate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/əˈkɑːmədeɪt/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容纳；为……提供住宿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adapt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/ə'dæpt/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适应；改编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adopt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/ə'dɒpt/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采用；收养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appoint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/ə'pɔɪnt/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任命；约定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amuse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/ə'mjuːz/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逗乐；使消遣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amaze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/ə'meɪz/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使惊奇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startle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/ˈstɑːrtl/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使吃惊；使惊跳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pastime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/ˈpæstaɪm/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消遣；娱乐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randomly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—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随机地；任意地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arbitrary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/'ɑːbɪtrəri/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任意的；武断的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alter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/'ɔːltə/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改变；修改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alternative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/ɔːl'tɜːnətɪv/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替代方案；可选择的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shift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/ʃɪft/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转移；轮班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swift</w:t>
            </w:r>
          </w:p>
        </w:tc>
        <w:tc>
          <w:tcPr>
            <w:tcW w:type="dxa" w:w="2797"/>
            <w:vAlign w:val="center"/>
          </w:tcPr>
          <w:p>
            <w:pPr>
              <w:pStyle w:val="IPA"/>
              <w:spacing w:line="230" w:lineRule="exact"/>
            </w:pPr>
            <w:r>
              <w:t>/swɪft/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n./adj./adv.</w:t>
            </w:r>
          </w:p>
        </w:tc>
        <w:tc>
          <w:tcPr>
            <w:tcW w:type="dxa" w:w="3774"/>
            <w:vAlign w:val="center"/>
          </w:tcPr>
          <w:p>
            <w:pPr>
              <w:pStyle w:val="Vocabulary"/>
              <w:spacing w:line="230" w:lineRule="exact"/>
            </w:pPr>
            <w:r>
              <w:t>迅速的；敏捷的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r>
      <w:t xml:space="preserve">Day 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CET-6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