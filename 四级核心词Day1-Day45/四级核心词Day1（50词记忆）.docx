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四级核心词Day1（50词记忆）</w:t>
      </w:r>
    </w:p>
    <w:p>
      <w:pPr>
        <w:pStyle w:val="Subtitle"/>
        <w:jc w:val="center"/>
      </w:pPr>
      <w:r>
        <w:t>第1天 / 共45天  ·  今日学习50词  ·  原创短文 354词</w:t>
      </w:r>
    </w:p>
    <w:p>
      <w:pPr>
        <w:pStyle w:val="Heading1"/>
      </w:pPr>
      <w:r>
        <w:t>一、语境短文｜An Island Worth Protecting</w:t>
      </w:r>
    </w:p>
    <w:p>
      <w:pPr>
        <w:pStyle w:val="Note"/>
      </w:pPr>
      <w:r>
        <w:t>主题：海岛发展与环境保护。加粗词为今日目标词；本文为四级语境原创练习，目标词全部进入正文。</w:t>
      </w:r>
    </w:p>
    <w:p>
      <w:pPr>
        <w:pStyle w:val="English"/>
        <w:ind w:firstLine="283"/>
      </w:pPr>
      <w:r>
        <w:rPr>
          <w:b w:val="0"/>
        </w:rPr>
        <w:t xml:space="preserve">On the tenth </w:t>
      </w:r>
      <w:r>
        <w:rPr>
          <w:b/>
        </w:rPr>
        <w:t>anniversary</w:t>
      </w:r>
      <w:r>
        <w:rPr>
          <w:b w:val="0"/>
        </w:rPr>
        <w:t xml:space="preserve"> of their student </w:t>
      </w:r>
      <w:r>
        <w:rPr>
          <w:b/>
        </w:rPr>
        <w:t>union</w:t>
      </w:r>
      <w:r>
        <w:rPr>
          <w:b w:val="0"/>
        </w:rPr>
        <w:t xml:space="preserve">, a </w:t>
      </w:r>
      <w:r>
        <w:rPr>
          <w:b/>
        </w:rPr>
        <w:t>diverse</w:t>
      </w:r>
      <w:r>
        <w:rPr>
          <w:b w:val="0"/>
        </w:rPr>
        <w:t xml:space="preserve"> group of graduates returned to a small </w:t>
      </w:r>
      <w:r>
        <w:rPr>
          <w:b/>
        </w:rPr>
        <w:t>island</w:t>
      </w:r>
      <w:r>
        <w:rPr>
          <w:b w:val="0"/>
        </w:rPr>
        <w:t xml:space="preserve"> off the southern </w:t>
      </w:r>
      <w:r>
        <w:rPr>
          <w:b/>
        </w:rPr>
        <w:t>coast</w:t>
      </w:r>
      <w:r>
        <w:rPr>
          <w:b w:val="0"/>
        </w:rPr>
        <w:t xml:space="preserve">. Some had come from </w:t>
      </w:r>
      <w:r>
        <w:rPr>
          <w:b/>
        </w:rPr>
        <w:t>inland</w:t>
      </w:r>
      <w:r>
        <w:rPr>
          <w:b w:val="0"/>
        </w:rPr>
        <w:t xml:space="preserve"> cities, while others lived near the </w:t>
      </w:r>
      <w:r>
        <w:rPr>
          <w:b/>
        </w:rPr>
        <w:t>seaside</w:t>
      </w:r>
      <w:r>
        <w:rPr>
          <w:b w:val="0"/>
        </w:rPr>
        <w:t xml:space="preserve">. They met on the </w:t>
      </w:r>
      <w:r>
        <w:rPr>
          <w:b/>
        </w:rPr>
        <w:t>beach</w:t>
      </w:r>
      <w:r>
        <w:rPr>
          <w:b w:val="0"/>
        </w:rPr>
        <w:t xml:space="preserve">, sat on an old </w:t>
      </w:r>
      <w:r>
        <w:rPr>
          <w:b/>
        </w:rPr>
        <w:t>bench</w:t>
      </w:r>
      <w:r>
        <w:rPr>
          <w:b w:val="0"/>
        </w:rPr>
        <w:t xml:space="preserve"> by the </w:t>
      </w:r>
      <w:r>
        <w:rPr>
          <w:b/>
        </w:rPr>
        <w:t>shore</w:t>
      </w:r>
      <w:r>
        <w:rPr>
          <w:b w:val="0"/>
        </w:rPr>
        <w:t xml:space="preserve">, and watched fishing boats </w:t>
      </w:r>
      <w:r>
        <w:rPr>
          <w:b/>
        </w:rPr>
        <w:t>sail</w:t>
      </w:r>
      <w:r>
        <w:rPr>
          <w:b w:val="0"/>
        </w:rPr>
        <w:t xml:space="preserve"> home. Although their jobs and opinions were different, the place seemed to </w:t>
      </w:r>
      <w:r>
        <w:rPr>
          <w:b/>
        </w:rPr>
        <w:t>unite</w:t>
      </w:r>
      <w:r>
        <w:rPr>
          <w:b w:val="0"/>
        </w:rPr>
        <w:t xml:space="preserve"> them. The shared memory created a </w:t>
      </w:r>
      <w:r>
        <w:rPr>
          <w:b/>
        </w:rPr>
        <w:t>bond</w:t>
      </w:r>
      <w:r>
        <w:rPr>
          <w:b w:val="0"/>
        </w:rPr>
        <w:t xml:space="preserve"> strong enough to make their separate lives feel like part of one </w:t>
      </w:r>
      <w:r>
        <w:rPr>
          <w:b/>
        </w:rPr>
        <w:t>universe</w:t>
      </w:r>
      <w:r>
        <w:rPr>
          <w:b w:val="0"/>
        </w:rPr>
        <w:t>.</w:t>
      </w:r>
    </w:p>
    <w:p>
      <w:pPr>
        <w:pStyle w:val="English"/>
        <w:ind w:firstLine="283"/>
      </w:pPr>
      <w:r>
        <w:rPr>
          <w:b w:val="0"/>
        </w:rPr>
        <w:t xml:space="preserve">The celebration began beside an ancient </w:t>
      </w:r>
      <w:r>
        <w:rPr>
          <w:b/>
        </w:rPr>
        <w:t>fountain</w:t>
      </w:r>
      <w:r>
        <w:rPr>
          <w:b w:val="0"/>
        </w:rPr>
        <w:t xml:space="preserve"> at the </w:t>
      </w:r>
      <w:r>
        <w:rPr>
          <w:b/>
        </w:rPr>
        <w:t>foundation</w:t>
      </w:r>
      <w:r>
        <w:rPr>
          <w:b w:val="0"/>
        </w:rPr>
        <w:t xml:space="preserve"> of a </w:t>
      </w:r>
      <w:r>
        <w:rPr>
          <w:b/>
        </w:rPr>
        <w:t>mountain</w:t>
      </w:r>
      <w:r>
        <w:rPr>
          <w:b w:val="0"/>
        </w:rPr>
        <w:t xml:space="preserve"> path. Everyone wore a </w:t>
      </w:r>
      <w:r>
        <w:rPr>
          <w:b/>
        </w:rPr>
        <w:t>formal</w:t>
      </w:r>
      <w:r>
        <w:rPr>
          <w:b w:val="0"/>
        </w:rPr>
        <w:t xml:space="preserve"> </w:t>
      </w:r>
      <w:r>
        <w:rPr>
          <w:b/>
        </w:rPr>
        <w:t>uniform</w:t>
      </w:r>
      <w:r>
        <w:rPr>
          <w:b w:val="0"/>
        </w:rPr>
        <w:t xml:space="preserve"> for a short procession, but the mood soon relaxed. A local band agreed to </w:t>
      </w:r>
      <w:r>
        <w:rPr>
          <w:b/>
        </w:rPr>
        <w:t>perform</w:t>
      </w:r>
      <w:r>
        <w:rPr>
          <w:b w:val="0"/>
        </w:rPr>
        <w:t xml:space="preserve">, and a young historian explained how the </w:t>
      </w:r>
      <w:r>
        <w:rPr>
          <w:b/>
        </w:rPr>
        <w:t>island</w:t>
      </w:r>
      <w:r>
        <w:rPr>
          <w:b w:val="0"/>
        </w:rPr>
        <w:t xml:space="preserve">’s unusual rock </w:t>
      </w:r>
      <w:r>
        <w:rPr>
          <w:b/>
        </w:rPr>
        <w:t>formation</w:t>
      </w:r>
      <w:r>
        <w:rPr>
          <w:b w:val="0"/>
        </w:rPr>
        <w:t xml:space="preserve"> had shaped village life. Her talk had a </w:t>
      </w:r>
      <w:r>
        <w:rPr>
          <w:b/>
        </w:rPr>
        <w:t>profound</w:t>
      </w:r>
      <w:r>
        <w:rPr>
          <w:b w:val="0"/>
        </w:rPr>
        <w:t xml:space="preserve"> effect on the visitors. At sunset, they raised their glasses for a </w:t>
      </w:r>
      <w:r>
        <w:rPr>
          <w:b/>
        </w:rPr>
        <w:t>toast</w:t>
      </w:r>
      <w:r>
        <w:rPr>
          <w:b w:val="0"/>
        </w:rPr>
        <w:t xml:space="preserve"> to friendship, service, and the people who had protected the </w:t>
      </w:r>
      <w:r>
        <w:rPr>
          <w:b/>
        </w:rPr>
        <w:t>island</w:t>
      </w:r>
      <w:r>
        <w:rPr>
          <w:b w:val="0"/>
        </w:rPr>
        <w:t xml:space="preserve"> for generations.</w:t>
      </w:r>
    </w:p>
    <w:p>
      <w:pPr>
        <w:pStyle w:val="English"/>
        <w:ind w:firstLine="283"/>
      </w:pPr>
      <w:r>
        <w:rPr>
          <w:b w:val="0"/>
        </w:rPr>
        <w:t xml:space="preserve">The gathering was not free from </w:t>
      </w:r>
      <w:r>
        <w:rPr>
          <w:b/>
        </w:rPr>
        <w:t>controversy</w:t>
      </w:r>
      <w:r>
        <w:rPr>
          <w:b w:val="0"/>
        </w:rPr>
        <w:t xml:space="preserve">. A proposed tourism </w:t>
      </w:r>
      <w:r>
        <w:rPr>
          <w:b/>
        </w:rPr>
        <w:t>reform</w:t>
      </w:r>
      <w:r>
        <w:rPr>
          <w:b w:val="0"/>
        </w:rPr>
        <w:t xml:space="preserve"> would </w:t>
      </w:r>
      <w:r>
        <w:rPr>
          <w:b/>
        </w:rPr>
        <w:t>involve</w:t>
      </w:r>
      <w:r>
        <w:rPr>
          <w:b w:val="0"/>
        </w:rPr>
        <w:t xml:space="preserve"> building a large hotel, and officials had tried to </w:t>
      </w:r>
      <w:r>
        <w:rPr>
          <w:b/>
        </w:rPr>
        <w:t>formulate</w:t>
      </w:r>
      <w:r>
        <w:rPr>
          <w:b w:val="0"/>
        </w:rPr>
        <w:t xml:space="preserve"> the plan in a business-friendly </w:t>
      </w:r>
      <w:r>
        <w:rPr>
          <w:b/>
        </w:rPr>
        <w:t>format</w:t>
      </w:r>
      <w:r>
        <w:rPr>
          <w:b w:val="0"/>
        </w:rPr>
        <w:t xml:space="preserve">. They promised to </w:t>
      </w:r>
      <w:r>
        <w:rPr>
          <w:b/>
        </w:rPr>
        <w:t>inform</w:t>
      </w:r>
      <w:r>
        <w:rPr>
          <w:b w:val="0"/>
        </w:rPr>
        <w:t xml:space="preserve"> every resident and </w:t>
      </w:r>
      <w:r>
        <w:rPr>
          <w:b/>
        </w:rPr>
        <w:t>notify</w:t>
      </w:r>
      <w:r>
        <w:rPr>
          <w:b w:val="0"/>
        </w:rPr>
        <w:t xml:space="preserve"> them before construction. Yet the environmental cost was already </w:t>
      </w:r>
      <w:r>
        <w:rPr>
          <w:b/>
        </w:rPr>
        <w:t>noticeable</w:t>
      </w:r>
      <w:r>
        <w:rPr>
          <w:b w:val="0"/>
        </w:rPr>
        <w:t xml:space="preserve">. Some villagers felt pressure to </w:t>
      </w:r>
      <w:r>
        <w:rPr>
          <w:b/>
        </w:rPr>
        <w:t>conform</w:t>
      </w:r>
      <w:r>
        <w:rPr>
          <w:b w:val="0"/>
        </w:rPr>
        <w:t xml:space="preserve">, while others held a </w:t>
      </w:r>
      <w:r>
        <w:rPr>
          <w:b/>
        </w:rPr>
        <w:t>contrary</w:t>
      </w:r>
      <w:r>
        <w:rPr>
          <w:b w:val="0"/>
        </w:rPr>
        <w:t xml:space="preserve"> view and threatened to </w:t>
      </w:r>
      <w:r>
        <w:rPr>
          <w:b/>
        </w:rPr>
        <w:t>revolt</w:t>
      </w:r>
      <w:r>
        <w:rPr>
          <w:b w:val="0"/>
        </w:rPr>
        <w:t xml:space="preserve">. Their anger was not </w:t>
      </w:r>
      <w:r>
        <w:rPr>
          <w:b/>
        </w:rPr>
        <w:t>nasty</w:t>
      </w:r>
      <w:r>
        <w:rPr>
          <w:b w:val="0"/>
        </w:rPr>
        <w:t xml:space="preserve"> or unreasonable; it came from fear that quick profit would destroy a home they loved.</w:t>
      </w:r>
    </w:p>
    <w:p>
      <w:pPr>
        <w:pStyle w:val="English"/>
        <w:ind w:firstLine="283"/>
      </w:pPr>
      <w:r>
        <w:rPr>
          <w:b w:val="0"/>
        </w:rPr>
        <w:t xml:space="preserve">Instead of allowing the meeting to </w:t>
      </w:r>
      <w:r>
        <w:rPr>
          <w:b/>
        </w:rPr>
        <w:t>reverse</w:t>
      </w:r>
      <w:r>
        <w:rPr>
          <w:b w:val="0"/>
        </w:rPr>
        <w:t xml:space="preserve"> into a bitter quarrel, the graduates suggested a </w:t>
      </w:r>
      <w:r>
        <w:rPr>
          <w:b/>
        </w:rPr>
        <w:t>versatile</w:t>
      </w:r>
      <w:r>
        <w:rPr>
          <w:b w:val="0"/>
        </w:rPr>
        <w:t xml:space="preserve"> solution. They would </w:t>
      </w:r>
      <w:r>
        <w:rPr>
          <w:b/>
        </w:rPr>
        <w:t>convert</w:t>
      </w:r>
      <w:r>
        <w:rPr>
          <w:b w:val="0"/>
        </w:rPr>
        <w:t xml:space="preserve"> an empty warehouse into a visitor centre, allowing local tourism to </w:t>
      </w:r>
      <w:r>
        <w:rPr>
          <w:b/>
        </w:rPr>
        <w:t>evolve</w:t>
      </w:r>
      <w:r>
        <w:rPr>
          <w:b w:val="0"/>
        </w:rPr>
        <w:t xml:space="preserve"> without replacing traditional life. In </w:t>
      </w:r>
      <w:r>
        <w:rPr>
          <w:b/>
        </w:rPr>
        <w:t>contrast</w:t>
      </w:r>
      <w:r>
        <w:rPr>
          <w:b w:val="0"/>
        </w:rPr>
        <w:t xml:space="preserve"> to the hotel plan, this project would </w:t>
      </w:r>
      <w:r>
        <w:rPr>
          <w:b/>
        </w:rPr>
        <w:t>mix</w:t>
      </w:r>
      <w:r>
        <w:rPr>
          <w:b w:val="0"/>
        </w:rPr>
        <w:t xml:space="preserve"> modern services with village customs, </w:t>
      </w:r>
      <w:r>
        <w:rPr>
          <w:b/>
        </w:rPr>
        <w:t>blend</w:t>
      </w:r>
      <w:r>
        <w:rPr>
          <w:b w:val="0"/>
        </w:rPr>
        <w:t xml:space="preserve"> education with recreation, and create a healthy </w:t>
      </w:r>
      <w:r>
        <w:rPr>
          <w:b/>
        </w:rPr>
        <w:t>mixture</w:t>
      </w:r>
      <w:r>
        <w:rPr>
          <w:b w:val="0"/>
        </w:rPr>
        <w:t xml:space="preserve"> of income sources. It began to </w:t>
      </w:r>
      <w:r>
        <w:rPr>
          <w:b/>
        </w:rPr>
        <w:t>stir</w:t>
      </w:r>
      <w:r>
        <w:rPr>
          <w:b w:val="0"/>
        </w:rPr>
        <w:t xml:space="preserve"> fresh hope. Volunteers would </w:t>
      </w:r>
      <w:r>
        <w:rPr>
          <w:b/>
        </w:rPr>
        <w:t>bend</w:t>
      </w:r>
      <w:r>
        <w:rPr>
          <w:b w:val="0"/>
        </w:rPr>
        <w:t xml:space="preserve"> bamboo, </w:t>
      </w:r>
      <w:r>
        <w:rPr>
          <w:b/>
        </w:rPr>
        <w:t>twist</w:t>
      </w:r>
      <w:r>
        <w:rPr>
          <w:b w:val="0"/>
        </w:rPr>
        <w:t xml:space="preserve"> rope, and </w:t>
      </w:r>
      <w:r>
        <w:rPr>
          <w:b/>
        </w:rPr>
        <w:t>bind</w:t>
      </w:r>
      <w:r>
        <w:rPr>
          <w:b w:val="0"/>
        </w:rPr>
        <w:t xml:space="preserve"> wooden frames to repair the building. Others would </w:t>
      </w:r>
      <w:r>
        <w:rPr>
          <w:b/>
        </w:rPr>
        <w:t>mount</w:t>
      </w:r>
      <w:r>
        <w:rPr>
          <w:b w:val="0"/>
        </w:rPr>
        <w:t xml:space="preserve"> an exhibition about the sea. By making every effort </w:t>
      </w:r>
      <w:r>
        <w:rPr>
          <w:b/>
        </w:rPr>
        <w:t>revolve</w:t>
      </w:r>
      <w:r>
        <w:rPr>
          <w:b w:val="0"/>
        </w:rPr>
        <w:t xml:space="preserve"> around the community, the project could </w:t>
      </w:r>
      <w:r>
        <w:rPr>
          <w:b/>
        </w:rPr>
        <w:t>unify</w:t>
      </w:r>
      <w:r>
        <w:rPr>
          <w:b w:val="0"/>
        </w:rPr>
        <w:t xml:space="preserve"> development and protection.</w:t>
      </w:r>
    </w:p>
    <w:p>
      <w:pPr>
        <w:pStyle w:val="Heading1"/>
      </w:pPr>
      <w:r>
        <w:t>二、参考译文｜一座值得守护的小岛</w:t>
      </w:r>
    </w:p>
    <w:p>
      <w:pPr>
        <w:pStyle w:val="Chinese"/>
        <w:ind w:firstLine="420"/>
      </w:pPr>
      <w:r>
        <w:t>在学生会成立十周年之际，一群背景各异的毕业生回到了南部海岸外的一座小岛。有些人来自内陆城市，另一些人则生活在海边。他们在沙滩上相聚，坐在岸边的一张旧长椅上，看着渔船扬帆归来。尽管大家的职业和观点各不相同，这个地方似乎又把他们团结在一起。共同的记忆形成了一种牢固的纽带，让彼此分开的生活仿佛仍属于同一个世界。</w:t>
      </w:r>
    </w:p>
    <w:p>
      <w:pPr>
        <w:pStyle w:val="Chinese"/>
        <w:ind w:firstLine="420"/>
      </w:pPr>
      <w:r>
        <w:t>庆祝活动在一条山路起点旁的古老喷泉边开始。大家穿着正式制服参加了简短的游行，不过气氛很快便轻松起来。当地乐队同意登台演出，一位年轻的历史学者讲述了岛上独特的岩层结构如何塑造村庄生活。她的讲述给来访者留下了深刻影响。日落时，人们举杯祝愿友谊、奉献精神以及世代守护这座小岛的人们。</w:t>
      </w:r>
    </w:p>
    <w:p>
      <w:pPr>
        <w:pStyle w:val="Chinese"/>
        <w:ind w:firstLine="420"/>
      </w:pPr>
      <w:r>
        <w:t>这次聚会并非毫无争议。一项旅游改革方案计划建设大型酒店，官员们试图以有利于商业的形式制定计划。他们承诺向每位居民说明情况，并在施工前发出通知。然而，环境代价已经十分明显。一些村民感到自己被迫顺从，另一些人则持相反观点，甚至扬言反抗。他们的愤怒并非恶意或毫无道理，而是担心眼前利益会毁掉他们深爱的家园。</w:t>
      </w:r>
    </w:p>
    <w:p>
      <w:pPr>
        <w:pStyle w:val="Chinese"/>
        <w:ind w:firstLine="420"/>
      </w:pPr>
      <w:r>
        <w:t>毕业生们没有让会议倒退成激烈争吵，而是提出了灵活的解决办法：把一座空仓库改造成游客中心，使当地旅游业能够发展，同时不取代传统生活。方案将现代服务与村庄习俗相结合，把教育和休闲融为一体，并创造多元而健康的收入来源。这一想法重新激起了希望。志愿者将弯曲竹材、拧紧绳索并捆牢木架来修缮建筑，其他人则会举办海洋展览。让所有努力都围绕社区展开，发展与保护便能得到统一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717"/>
        <w:gridCol w:w="1190"/>
        <w:gridCol w:w="385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71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119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385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anniversary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/ˌænɪ'vɜːsəri/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周年纪念日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union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/'juːnɪən/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联合；联盟；工会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diverse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/daɪ'vɜːs/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多种多样的；不同的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island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/ˈaɪlənd/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岛；岛屿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coast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/koʊst/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海岸；沿岸地区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inland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/ˌɪnˈlænd , ˈɪnlænd/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内陆；内陆的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seaside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/ˈsiːsaɪd/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海边；海滨的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beach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/bi:tʃ/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海滩；沙滩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bench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/bentʃ/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长椅；工作台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shore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/ʃɔːr/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岸；滨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sail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/seil/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航行；帆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unite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/ju'naɪt/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联合；团结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bond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/bɒnd/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纽带；联系；使结合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universe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/'juːnɪvɜːs/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宇宙；世界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fountain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/'fauntən/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喷泉；泉水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foundation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/faun'deɪʃn/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基础；地基；基金会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mountain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/ˈmaʊntn/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山；山脉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formal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/'fɔːml/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正式的；正规的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uniform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/ˈjuːnɪfɔːrm/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制服；统一的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perform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/pə'fɔːm/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表演；履行；完成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formation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/fɔː'meɪʃn/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形成；构造；队形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profound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/prəˈfaʊnd/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深刻的；意义深远的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toast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/təust/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祝酒；烤面包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controversy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/'kɒntrəvɜːsi/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争议；争论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reform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/rɪ'fɔːm/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改革；改进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involve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/ɪn'vɒlv/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包含；涉及；使参与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formulate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/ˈfɔːrmjuleɪt/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制定；规划；确切表达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format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/'fɔːmæt/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格式；安排形式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inform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/ɪn'fɔːm/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通知；告知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notify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/'nəutɪfaɪ/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正式通知；告知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noticeable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/'nəutɪsəbl/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显而易见的；值得注意的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conform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/kənˈfɔːrm/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遵守；符合；顺从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contrary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/'kɒntrəri/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adj./n./adv.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相反的；相反情况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revolt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/rɪ'vəult/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反抗；起义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nasty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/ˈnæsti/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令人不快的；恶劣的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reverse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/rɪ'vɜːs/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逆转；使倒退；相反的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versatile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/ˈvɜːsətaɪl/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多用途的；多才多艺的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convert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/kən'vɜːt/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转变；改造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evolve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/i'vɒlv/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逐渐发展；进化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contrast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/'kɒntrɑːst/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对比；形成对照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mix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/miks/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混合；使结合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blend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/blend/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混合；融合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mixture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/'mɪkstʃə/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混合物；混合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stir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/stɜː/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搅动；激起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bend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/bend/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v./n.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使弯曲；弯腰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twist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/twɪst/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扭转；拧；扭曲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bind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/baɪnd/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捆绑；使紧密联系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mount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/maunt/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举办；组织；登上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revolve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/rɪˈvɑːlv/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旋转；围绕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unify</w:t>
            </w:r>
          </w:p>
        </w:tc>
        <w:tc>
          <w:tcPr>
            <w:tcW w:type="dxa" w:w="2717"/>
            <w:vAlign w:val="center"/>
          </w:tcPr>
          <w:p>
            <w:pPr>
              <w:pStyle w:val="IPA"/>
              <w:spacing w:line="230" w:lineRule="exact"/>
            </w:pPr>
            <w:r>
              <w:t>/ˈjuːnɪfaɪ/</w:t>
            </w:r>
          </w:p>
        </w:tc>
        <w:tc>
          <w:tcPr>
            <w:tcW w:type="dxa" w:w="119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3854"/>
            <w:vAlign w:val="center"/>
          </w:tcPr>
          <w:p>
            <w:pPr>
              <w:pStyle w:val="Vocabulary"/>
              <w:spacing w:line="230" w:lineRule="exact"/>
            </w:pPr>
            <w:r>
              <w:t>统一；使成为一体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r>
      <w:t xml:space="preserve">Day 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CET-6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