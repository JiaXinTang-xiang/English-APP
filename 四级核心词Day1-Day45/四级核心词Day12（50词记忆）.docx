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四级核心词Day12（50词记忆）</w:t>
      </w:r>
    </w:p>
    <w:p>
      <w:pPr>
        <w:pStyle w:val="Subtitle"/>
        <w:jc w:val="center"/>
      </w:pPr>
      <w:r>
        <w:t>第12天 / 共45天  ·  今日学习50词  ·  原创短文 290词</w:t>
      </w:r>
    </w:p>
    <w:p>
      <w:pPr>
        <w:pStyle w:val="Heading1"/>
      </w:pPr>
      <w:r>
        <w:t>一、语境短文｜A Climate Camp with Common Sense</w:t>
      </w:r>
    </w:p>
    <w:p>
      <w:pPr>
        <w:pStyle w:val="Note"/>
      </w:pPr>
      <w:r>
        <w:t>主题：气候教育、生态保护与乡村课堂。加粗词为今日目标词；本文为四级语境原创练习。</w:t>
      </w:r>
    </w:p>
    <w:p>
      <w:pPr>
        <w:pStyle w:val="English"/>
        <w:ind w:firstLine="283"/>
      </w:pPr>
      <w:r>
        <w:t xml:space="preserve">At an international youth </w:t>
      </w:r>
      <w:r>
        <w:rPr>
          <w:b/>
        </w:rPr>
        <w:t>convention</w:t>
      </w:r>
      <w:r>
        <w:t xml:space="preserve">, the atmosphere became </w:t>
      </w:r>
      <w:r>
        <w:rPr>
          <w:b/>
        </w:rPr>
        <w:t>tense</w:t>
      </w:r>
      <w:r>
        <w:t xml:space="preserve"> when an </w:t>
      </w:r>
      <w:r>
        <w:rPr>
          <w:b/>
        </w:rPr>
        <w:t>intensive</w:t>
      </w:r>
      <w:r>
        <w:t xml:space="preserve"> climate workshop began. Students had an </w:t>
      </w:r>
      <w:r>
        <w:rPr>
          <w:b/>
        </w:rPr>
        <w:t>intense</w:t>
      </w:r>
      <w:r>
        <w:t xml:space="preserve"> </w:t>
      </w:r>
      <w:r>
        <w:rPr>
          <w:b/>
        </w:rPr>
        <w:t>sense</w:t>
      </w:r>
      <w:r>
        <w:t xml:space="preserve"> of responsibility, but a few </w:t>
      </w:r>
      <w:r>
        <w:rPr>
          <w:b/>
        </w:rPr>
        <w:t>senseless</w:t>
      </w:r>
      <w:r>
        <w:t xml:space="preserve"> claims upset </w:t>
      </w:r>
      <w:r>
        <w:rPr>
          <w:b/>
        </w:rPr>
        <w:t>sensitive</w:t>
      </w:r>
      <w:r>
        <w:t xml:space="preserve"> listeners. A </w:t>
      </w:r>
      <w:r>
        <w:rPr>
          <w:b/>
        </w:rPr>
        <w:t>sensible</w:t>
      </w:r>
      <w:r>
        <w:t xml:space="preserve"> teacher asked everyone to use </w:t>
      </w:r>
      <w:r>
        <w:rPr>
          <w:b/>
        </w:rPr>
        <w:t>common sense</w:t>
      </w:r>
      <w:r>
        <w:t xml:space="preserve"> and reject </w:t>
      </w:r>
      <w:r>
        <w:rPr>
          <w:b/>
        </w:rPr>
        <w:t>nonsense</w:t>
      </w:r>
      <w:r>
        <w:t xml:space="preserve">: </w:t>
      </w:r>
      <w:r>
        <w:rPr>
          <w:b/>
        </w:rPr>
        <w:t>melting</w:t>
      </w:r>
      <w:r>
        <w:t xml:space="preserve"> ice was a real warning, yet fear alone could not </w:t>
      </w:r>
      <w:r>
        <w:rPr>
          <w:b/>
        </w:rPr>
        <w:t>tame</w:t>
      </w:r>
      <w:r>
        <w:t xml:space="preserve"> the problem.</w:t>
      </w:r>
    </w:p>
    <w:p>
      <w:pPr>
        <w:pStyle w:val="English"/>
        <w:ind w:firstLine="283"/>
      </w:pPr>
      <w:r>
        <w:t xml:space="preserve">The group visited a </w:t>
      </w:r>
      <w:r>
        <w:rPr>
          <w:b/>
        </w:rPr>
        <w:t>tropical</w:t>
      </w:r>
      <w:r>
        <w:t xml:space="preserve"> wetland, an important </w:t>
      </w:r>
      <w:r>
        <w:rPr>
          <w:b/>
        </w:rPr>
        <w:t>source</w:t>
      </w:r>
      <w:r>
        <w:t xml:space="preserve"> of water and a </w:t>
      </w:r>
      <w:r>
        <w:rPr>
          <w:b/>
        </w:rPr>
        <w:t>resource</w:t>
      </w:r>
      <w:r>
        <w:t xml:space="preserve"> for local families. Protecting it was </w:t>
      </w:r>
      <w:r>
        <w:rPr>
          <w:b/>
        </w:rPr>
        <w:t>fundamental</w:t>
      </w:r>
      <w:r>
        <w:t xml:space="preserve"> to both physical and </w:t>
      </w:r>
      <w:r>
        <w:rPr>
          <w:b/>
        </w:rPr>
        <w:t>mental</w:t>
      </w:r>
      <w:r>
        <w:t xml:space="preserve"> health. A </w:t>
      </w:r>
      <w:r>
        <w:rPr>
          <w:b/>
        </w:rPr>
        <w:t>fatal</w:t>
      </w:r>
      <w:r>
        <w:t xml:space="preserve"> loss of one </w:t>
      </w:r>
      <w:r>
        <w:rPr>
          <w:b/>
        </w:rPr>
        <w:t>species</w:t>
      </w:r>
      <w:r>
        <w:t xml:space="preserve"> could affect the </w:t>
      </w:r>
      <w:r>
        <w:rPr>
          <w:b/>
        </w:rPr>
        <w:t>total</w:t>
      </w:r>
      <w:r>
        <w:t xml:space="preserve"> system. Students used </w:t>
      </w:r>
      <w:r>
        <w:rPr>
          <w:b/>
        </w:rPr>
        <w:t>digital</w:t>
      </w:r>
      <w:r>
        <w:t xml:space="preserve"> maps, and a </w:t>
      </w:r>
      <w:r>
        <w:rPr>
          <w:b/>
        </w:rPr>
        <w:t>talented</w:t>
      </w:r>
      <w:r>
        <w:t xml:space="preserve"> guide explained why clean water was </w:t>
      </w:r>
      <w:r>
        <w:rPr>
          <w:b/>
        </w:rPr>
        <w:t>vital</w:t>
      </w:r>
      <w:r>
        <w:t xml:space="preserve">. Their task was to </w:t>
      </w:r>
      <w:r>
        <w:rPr>
          <w:b/>
        </w:rPr>
        <w:t>attain</w:t>
      </w:r>
      <w:r>
        <w:t xml:space="preserve"> reliable knowledge, record each </w:t>
      </w:r>
      <w:r>
        <w:rPr>
          <w:b/>
        </w:rPr>
        <w:t>attainment</w:t>
      </w:r>
      <w:r>
        <w:t xml:space="preserve">, </w:t>
      </w:r>
      <w:r>
        <w:rPr>
          <w:b/>
        </w:rPr>
        <w:t>retain</w:t>
      </w:r>
      <w:r>
        <w:t xml:space="preserve"> useful data, and </w:t>
      </w:r>
      <w:r>
        <w:rPr>
          <w:b/>
        </w:rPr>
        <w:t>maintain</w:t>
      </w:r>
      <w:r>
        <w:t xml:space="preserve"> the instruments.</w:t>
      </w:r>
    </w:p>
    <w:p>
      <w:pPr>
        <w:pStyle w:val="English"/>
        <w:ind w:firstLine="283"/>
      </w:pPr>
      <w:r>
        <w:t xml:space="preserve">The camp also had to </w:t>
      </w:r>
      <w:r>
        <w:rPr>
          <w:b/>
        </w:rPr>
        <w:t>entertain</w:t>
      </w:r>
      <w:r>
        <w:t xml:space="preserve"> younger pupils. Its </w:t>
      </w:r>
      <w:r>
        <w:rPr>
          <w:b/>
        </w:rPr>
        <w:t>entertainment</w:t>
      </w:r>
      <w:r>
        <w:t xml:space="preserve"> combined </w:t>
      </w:r>
      <w:r>
        <w:rPr>
          <w:b/>
        </w:rPr>
        <w:t>creative</w:t>
      </w:r>
      <w:r>
        <w:t xml:space="preserve"> games with scientific </w:t>
      </w:r>
      <w:r>
        <w:rPr>
          <w:b/>
        </w:rPr>
        <w:t>creation</w:t>
      </w:r>
      <w:r>
        <w:t xml:space="preserve">. To </w:t>
      </w:r>
      <w:r>
        <w:rPr>
          <w:b/>
        </w:rPr>
        <w:t>sustain</w:t>
      </w:r>
      <w:r>
        <w:t xml:space="preserve"> interest, every activity had to </w:t>
      </w:r>
      <w:r>
        <w:rPr>
          <w:b/>
        </w:rPr>
        <w:t>pertain</w:t>
      </w:r>
      <w:r>
        <w:t xml:space="preserve"> to daily life. Students </w:t>
      </w:r>
      <w:r>
        <w:rPr>
          <w:b/>
        </w:rPr>
        <w:t>obtained</w:t>
      </w:r>
      <w:r>
        <w:t xml:space="preserve"> </w:t>
      </w:r>
      <w:r>
        <w:rPr>
          <w:b/>
        </w:rPr>
        <w:t>clay</w:t>
      </w:r>
      <w:r>
        <w:t xml:space="preserve">, built </w:t>
      </w:r>
      <w:r>
        <w:rPr>
          <w:b/>
        </w:rPr>
        <w:t>concrete</w:t>
      </w:r>
      <w:r>
        <w:t xml:space="preserve"> models, and were briefly </w:t>
      </w:r>
      <w:r>
        <w:rPr>
          <w:b/>
        </w:rPr>
        <w:t>detained</w:t>
      </w:r>
      <w:r>
        <w:t xml:space="preserve"> by a storm rather than </w:t>
      </w:r>
      <w:r>
        <w:rPr>
          <w:b/>
        </w:rPr>
        <w:t>arrested</w:t>
      </w:r>
      <w:r>
        <w:t xml:space="preserve"> by boredom. They learned that every </w:t>
      </w:r>
      <w:r>
        <w:rPr>
          <w:b/>
        </w:rPr>
        <w:t>species</w:t>
      </w:r>
      <w:r>
        <w:t xml:space="preserve"> and </w:t>
      </w:r>
      <w:r>
        <w:rPr>
          <w:b/>
        </w:rPr>
        <w:t>creature</w:t>
      </w:r>
      <w:r>
        <w:t xml:space="preserve">, from bacteria to </w:t>
      </w:r>
      <w:r>
        <w:rPr>
          <w:b/>
        </w:rPr>
        <w:t>humankind</w:t>
      </w:r>
      <w:r>
        <w:t xml:space="preserve">, had a place. A </w:t>
      </w:r>
      <w:r>
        <w:rPr>
          <w:b/>
        </w:rPr>
        <w:t>humble</w:t>
      </w:r>
      <w:r>
        <w:t xml:space="preserve"> artist used </w:t>
      </w:r>
      <w:r>
        <w:rPr>
          <w:b/>
        </w:rPr>
        <w:t>humor</w:t>
      </w:r>
      <w:r>
        <w:t xml:space="preserve"> to explain why </w:t>
      </w:r>
      <w:r>
        <w:rPr>
          <w:b/>
        </w:rPr>
        <w:t>humid</w:t>
      </w:r>
      <w:r>
        <w:t xml:space="preserve"> air, </w:t>
      </w:r>
      <w:r>
        <w:rPr>
          <w:b/>
        </w:rPr>
        <w:t>tropical</w:t>
      </w:r>
      <w:r>
        <w:t xml:space="preserve"> heat, a sudden </w:t>
      </w:r>
      <w:r>
        <w:rPr>
          <w:b/>
        </w:rPr>
        <w:t>chill</w:t>
      </w:r>
      <w:r>
        <w:t xml:space="preserve">, </w:t>
      </w:r>
      <w:r>
        <w:rPr>
          <w:b/>
        </w:rPr>
        <w:t>moist</w:t>
      </w:r>
      <w:r>
        <w:t xml:space="preserve"> soil and a </w:t>
      </w:r>
      <w:r>
        <w:rPr>
          <w:b/>
        </w:rPr>
        <w:t>damp</w:t>
      </w:r>
      <w:r>
        <w:t xml:space="preserve"> wall could </w:t>
      </w:r>
      <w:r>
        <w:rPr>
          <w:b/>
        </w:rPr>
        <w:t>damage</w:t>
      </w:r>
      <w:r>
        <w:t xml:space="preserve"> a </w:t>
      </w:r>
      <w:r>
        <w:rPr>
          <w:b/>
        </w:rPr>
        <w:t>cottage</w:t>
      </w:r>
      <w:r>
        <w:t>.</w:t>
      </w:r>
    </w:p>
    <w:p>
      <w:pPr>
        <w:pStyle w:val="English"/>
        <w:ind w:firstLine="283"/>
      </w:pPr>
      <w:r>
        <w:t xml:space="preserve">Before leaving, the class </w:t>
      </w:r>
      <w:r>
        <w:rPr>
          <w:b/>
        </w:rPr>
        <w:t>rendered</w:t>
      </w:r>
      <w:r>
        <w:t xml:space="preserve"> the evidence as a short film. It showed that </w:t>
      </w:r>
      <w:r>
        <w:rPr>
          <w:b/>
        </w:rPr>
        <w:t>human</w:t>
      </w:r>
      <w:r>
        <w:t xml:space="preserve"> creativity cannot replace nature, but it can help people understand it. The students returned home determined to protect the wetland with facts, patience and practical action.</w:t>
      </w:r>
      <w:r>
        <w:t xml:space="preserve"> Back at school, each group chose one habit it could measure for a month, such as electricity use or food waste. The results were modest, but they taught students to distinguish a hopeful slogan from a change supported by evidence.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一次国际青年会议举行气候专题活动时，现场气氛一度紧张。学生责任感强烈，但少数毫无道理的说法让敏感的听众不安。一位理性的教师提醒大家运用常识、拒绝胡言：冰层融化确实是警告，但恐惧本身无法解决问题。</w:t>
      </w:r>
    </w:p>
    <w:p>
      <w:pPr>
        <w:pStyle w:val="Chinese"/>
        <w:ind w:firstLine="420"/>
      </w:pPr>
      <w:r>
        <w:t>团队参观了热带湿地。它既是重要水源，也是当地家庭赖以生存的资源，对身心健康都具有基础意义。某一物种的致命损失可能影响整个系统。学生使用数字地图，一位有才华的向导说明清洁水源为何至关重要。他们要获得可靠知识、记录成果、保留有效数据并维护仪器。</w:t>
      </w:r>
    </w:p>
    <w:p>
      <w:pPr>
        <w:pStyle w:val="Chinese"/>
        <w:ind w:firstLine="420"/>
      </w:pPr>
      <w:r>
        <w:t>营地还要让低年级学生乐于参与，因此把科学创造与趣味游戏结合起来。为了保持兴趣，每项活动都要联系日常生活。学生取来黏土，制作混凝土模型；暴风雨让他们暂时受困，却没有让他们因无聊而放弃。他们认识到，从细菌到人类，每个物种和生物都有自己的位置。一位谦逊的艺术家用幽默讲解潮湿空气、热带高温、突然降温和湿墙怎样损坏村舍。</w:t>
      </w:r>
    </w:p>
    <w:p>
      <w:pPr>
        <w:pStyle w:val="Chinese"/>
        <w:ind w:firstLine="420"/>
      </w:pPr>
      <w:r>
        <w:t>离开前，大家把证据制作成短片。作品说明，人类创造力不能取代自然，却能帮助人们理解自然。学生带着事实、耐心与实际行动的决心回到家中。</w:t>
      </w:r>
      <w:r>
        <w:t>回到学校后，每组选择一种可以连续测量一个月的习惯，例如用电量或食物浪费。结果并不惊人，却让学生学会区分充满希望的口号与有证据支持的真实改变。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317"/>
        <w:gridCol w:w="980"/>
        <w:gridCol w:w="446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31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98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446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convention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/kənˈvenʃn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大会；惯例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tense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/tens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时态；紧张的；拉紧的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intensive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/ɪnˈtensɪv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加强器；加强的；集中的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intense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/ɪnˈtens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强烈的；紧张的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sense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/sens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感觉；功能；观念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senseless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/'senslis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无感觉的；无意识的；不省人事的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sensitive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/ˈsensətɪv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敏感的；感觉的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sensible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/ˈsensəbl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可感觉到的东西；敏感的人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common sense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/ˌkɒmən ˈsens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常识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nonsense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/ˈnɑːnsens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胡说；废话；荒谬的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melting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/melt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熔化；溶解；渐混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tame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/teim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驯服的；柔顺的；被开垦的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tropical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/'trɒpik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回归线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source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/sɔːrs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来源；水源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resource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/ˈriːsɔːrs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资源；财力；办法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fundamental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/ˌfʌndəˈmentl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基本原理；基本原则；基本的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mental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/ˈmentl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精神的；脑力的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fatal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/ˈfeɪtl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致命的；重大的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species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/ˈspiːʃiːz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物种；种类；物种上的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total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/ˈtoʊtl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总数；合计；全部的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digital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/ˈdɪdʒɪtl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数字；键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talented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/ˈtælənt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才能；天才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vital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/ˈvaɪtl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至关重要的；生死攸关的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attain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/ә'tein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达到；获得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attainment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/ә'teinmәnt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达到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retain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/rɪ'teɪn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保持；雇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maintain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/meɪnˈteɪn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维持；继续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entertain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/ˌentərˈteɪn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娱乐；招待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entertainment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/ˌentərˈteɪnmənt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娱乐；消遣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creative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/kriˈeɪtɪv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创造性的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creation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/kriˈeɪʃn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创造；创作；创作物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sustain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/səˈsteɪn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维持；支撑；承担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pertain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/pә'tein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从属于；关于；涉及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obtained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/әb'tein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获得；达到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clay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/klei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泥土；肉体；黏土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concrete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/'kɒnkri:t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凝结物；混凝土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detained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/di'tein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扣留；扣押；耽搁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arrested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/əˈrest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逮捕；监禁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creature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/'kri:tʃә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人；动物；创造物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humankind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/ˌhjuːmənˈkaɪnd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人类（总称）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humble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/ˈhʌmbl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谦逊的；简陋的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humor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/'hju:mә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幽默；诙谐；心情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humid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/ˈhjuːmɪd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潮湿的；湿润的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chill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/tʃil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寒冷；寒意；失意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moist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/mɔɪst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潮湿的；多雨的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damp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/dæmp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潮湿；湿气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damage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/ˈdæmɪdʒ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损害；损毁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cottage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/'kɒtidʒ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小屋；茅舍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rendered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/ˈrendər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打底；交纳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human</w:t>
            </w:r>
          </w:p>
        </w:tc>
        <w:tc>
          <w:tcPr>
            <w:tcW w:type="dxa" w:w="2317"/>
            <w:vAlign w:val="center"/>
          </w:tcPr>
          <w:p>
            <w:pPr>
              <w:pStyle w:val="IPA"/>
              <w:spacing w:line="230" w:lineRule="exact"/>
            </w:pPr>
            <w:r>
              <w:t>/ˈhjuːmən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464"/>
            <w:vAlign w:val="center"/>
          </w:tcPr>
          <w:p>
            <w:pPr>
              <w:pStyle w:val="Vocabulary"/>
              <w:spacing w:line="230" w:lineRule="exact"/>
            </w:pPr>
            <w:r>
              <w:t>人；人类；人的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12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